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Worlds 6, 7 &amp; 8 — Full Content</w:t>
      </w:r>
    </w:p>
    <w:p/>
    <w:p>
      <w:r>
        <w:t>────────────────────────────────────────────────────────────</w:t>
      </w:r>
    </w:p>
    <w:p/>
    <w:p>
      <w:pPr>
        <w:pStyle w:val="Heading2"/>
      </w:pPr>
      <w:r>
        <w:t>World 6 — How Neural Networks Work (Advanced)</w:t>
      </w:r>
    </w:p>
    <w:p/>
    <w:p>
      <w:pPr>
        <w:pStyle w:val="Heading3"/>
      </w:pPr>
      <w:r>
        <w:t>Lesson 40: The Math Behind A Neuron</w:t>
      </w:r>
    </w:p>
    <w:p/>
    <w:p>
      <w:pPr/>
      <w:r/>
      <w:r>
        <w:rPr>
          <w:b/>
        </w:rPr>
        <w:t>Stops</w:t>
      </w:r>
      <w:r/>
    </w:p>
    <w:p/>
    <w:p>
      <w:pPr>
        <w:pStyle w:val="ListBullet"/>
      </w:pPr>
      <w:r/>
      <w:r>
        <w:rPr>
          <w:b/>
        </w:rPr>
        <w:t>Fact — One Neuron Does One Thing</w:t>
      </w:r>
      <w:r/>
    </w:p>
    <w:p>
      <w:pPr/>
      <w:r>
        <w:t xml:space="preserve">  A single artificial neuron takes a list of numbers as input, does one mathematical operation, and outputs one number. That's it. Everything in modern AI — ChatGPT, image recognition, AlphaGo — is built from billions of this same operation running simultaneously.</w:t>
      </w:r>
    </w:p>
    <w:p/>
    <w:p>
      <w:pPr>
        <w:pStyle w:val="ListBullet"/>
      </w:pPr>
      <w:r/>
      <w:r>
        <w:rPr>
          <w:b/>
        </w:rPr>
        <w:t>Example — The Weighted Sum</w:t>
      </w:r>
      <w:r/>
    </w:p>
    <w:p>
      <w:pPr/>
      <w:r>
        <w:t xml:space="preserve">  Take inputs x₁, x₂, x₃. Each has a weight: w₁, w₂, w₃. The neuron multiplies each input by its weight and adds them together: (x₁ × w₁) + (x₂ × w₂) + (x₃ × w₃). Then adds a bias term b. The weights determine how much each input influences the output.</w:t>
      </w:r>
    </w:p>
    <w:p/>
    <w:p>
      <w:pPr>
        <w:pStyle w:val="ListBullet"/>
      </w:pPr>
      <w:r/>
      <w:r>
        <w:rPr>
          <w:b/>
        </w:rPr>
        <w:t>Example — Why Weights Matter</w:t>
      </w:r>
      <w:r/>
    </w:p>
    <w:p>
      <w:pPr/>
      <w:r>
        <w:t xml:space="preserve">  If w₁ is large and positive, input x₁ strongly increases the output. If w₁ is large and negative, x₁ strongly decreases it. If w₁ is near zero, x₁ barely matters. The entire knowledge of a trained neural network is encoded in its weights.</w:t>
      </w:r>
    </w:p>
    <w:p/>
    <w:p>
      <w:pPr>
        <w:pStyle w:val="ListBullet"/>
      </w:pPr>
      <w:r/>
      <w:r>
        <w:rPr>
          <w:b/>
        </w:rPr>
        <w:t>Fact — The Bias Term</w:t>
      </w:r>
      <w:r/>
    </w:p>
    <w:p>
      <w:pPr/>
      <w:r>
        <w:t xml:space="preserve">  The bias b is added after the weighted sum. It shifts the activation threshold. Without bias, every neuron's output would be zero when all inputs are zero. With bias, neurons can activate even when inputs are small.</w:t>
      </w:r>
    </w:p>
    <w:p/>
    <w:p>
      <w:pPr>
        <w:pStyle w:val="ListBullet"/>
      </w:pPr>
      <w:r/>
      <w:r>
        <w:rPr>
          <w:b/>
        </w:rPr>
        <w:t>Example — The Activation Function</w:t>
      </w:r>
      <w:r/>
    </w:p>
    <w:p>
      <w:pPr/>
      <w:r>
        <w:t xml:space="preserve">  After computing the weighted sum plus bias, the result passes through an activation function. The simplest: if the result is positive output it, if negative output zero. This is ReLU — Rectified Linear Unit. Without activation functions, stacking layers would just be one big linear equation.</w:t>
      </w:r>
    </w:p>
    <w:p/>
    <w:p>
      <w:pPr>
        <w:pStyle w:val="ListBullet"/>
      </w:pPr>
      <w:r/>
      <w:r>
        <w:rPr>
          <w:b/>
        </w:rPr>
        <w:t>Hot take — Why Nonlinearity Matters</w:t>
      </w:r>
      <w:r/>
    </w:p>
    <w:p>
      <w:pPr/>
      <w:r>
        <w:t xml:space="preserve">  Most interesting patterns in the world are nonlinear. A network made only of linear operations can only learn linear relationships — which is almost useless for real problems.</w:t>
      </w:r>
    </w:p>
    <w:p/>
    <w:p>
      <w:pPr>
        <w:pStyle w:val="ListBullet"/>
      </w:pPr>
      <w:r/>
      <w:r>
        <w:rPr>
          <w:b/>
        </w:rPr>
        <w:t>Example — A Neuron As A Decision Boundary</w:t>
      </w:r>
      <w:r/>
    </w:p>
    <w:p>
      <w:pPr/>
      <w:r>
        <w:t xml:space="preserve">  Think of a single neuron as a classifier. It takes inputs, computes a weighted sum, and outputs a number that says how much the inputs match some pattern. The weights define what pattern the neuron is looking for.</w:t>
      </w:r>
    </w:p>
    <w:p/>
    <w:p>
      <w:pPr>
        <w:pStyle w:val="ListBullet"/>
      </w:pPr>
      <w:r/>
      <w:r>
        <w:rPr>
          <w:b/>
        </w:rPr>
        <w:t>Big idea — Composition</w:t>
      </w:r>
      <w:r/>
    </w:p>
    <w:p>
      <w:pPr/>
      <w:r>
        <w:t xml:space="preserve">  The power of neural networks comes not from any single neuron but from composition — neurons feeding into neurons. One neuron detects a curve. Another detects two curves are adjacent. Another detects an eye shape. No single neuron does anything impressive. The composition of millions of simple detectors produces behavior that looks like understanding.</w:t>
      </w:r>
    </w:p>
    <w:p/>
    <w:p>
      <w:pPr/>
      <w:r/>
      <w:r>
        <w:rPr>
          <w:b/>
        </w:rPr>
        <w:t>Questions (8):</w:t>
      </w:r>
      <w:r>
        <w:t xml:space="preserve"> Easy × 3, Medium × 3, Hard × 2</w:t>
      </w:r>
    </w:p>
    <w:p/>
    <w:p>
      <w:r>
        <w:t>────────────────────────────────────────────────────────────</w:t>
      </w:r>
    </w:p>
    <w:p/>
    <w:p>
      <w:pPr>
        <w:pStyle w:val="Heading3"/>
      </w:pPr>
      <w:r>
        <w:t>Lesson 41: Forward Propagation</w:t>
      </w:r>
    </w:p>
    <w:p/>
    <w:p>
      <w:pPr/>
      <w:r/>
      <w:r>
        <w:rPr>
          <w:b/>
        </w:rPr>
        <w:t>Stops</w:t>
      </w:r>
      <w:r/>
    </w:p>
    <w:p/>
    <w:p>
      <w:pPr>
        <w:pStyle w:val="ListBullet"/>
      </w:pPr>
      <w:r/>
      <w:r>
        <w:rPr>
          <w:b/>
        </w:rPr>
        <w:t>Fact — Data Flows Forward</w:t>
      </w:r>
      <w:r/>
    </w:p>
    <w:p>
      <w:pPr/>
      <w:r>
        <w:t xml:space="preserve">  Forward propagation is what happens when you give a neural network an input and it produces an output. Data enters the first layer, gets transformed, passes to the next layer, and continues until it reaches the output layer.</w:t>
      </w:r>
    </w:p>
    <w:p/>
    <w:p>
      <w:pPr>
        <w:pStyle w:val="ListBullet"/>
      </w:pPr>
      <w:r/>
      <w:r>
        <w:rPr>
          <w:b/>
        </w:rPr>
        <w:t>Example — The Input Layer</w:t>
      </w:r>
      <w:r/>
    </w:p>
    <w:p>
      <w:pPr/>
      <w:r>
        <w:t xml:space="preserve">  The input layer doesn't compute anything — it just receives the raw data. A 28×28 pixel image has 784 input neurons, one per pixel. The first transformation is always: turn whatever you want to process into a list of numbers.</w:t>
      </w:r>
    </w:p>
    <w:p/>
    <w:p>
      <w:pPr>
        <w:pStyle w:val="ListBullet"/>
      </w:pPr>
      <w:r/>
      <w:r>
        <w:rPr>
          <w:b/>
        </w:rPr>
        <w:t>Example — Hidden Layers</w:t>
      </w:r>
      <w:r/>
    </w:p>
    <w:p>
      <w:pPr/>
      <w:r>
        <w:t xml:space="preserve">  Between input and output are hidden layers. Each hidden layer neuron receives outputs from every neuron in the previous layer, computes its weighted sum plus bias, applies its activation function, and passes its output to every neuron in the next layer.</w:t>
      </w:r>
    </w:p>
    <w:p/>
    <w:p>
      <w:pPr>
        <w:pStyle w:val="ListBullet"/>
      </w:pPr>
      <w:r/>
      <w:r>
        <w:rPr>
          <w:b/>
        </w:rPr>
        <w:t>Fact — What Activations Represent</w:t>
      </w:r>
      <w:r/>
    </w:p>
    <w:p>
      <w:pPr/>
      <w:r>
        <w:t xml:space="preserve">  In early layers activations represent simple features — edges, colors, basic shapes. In middle layers they represent combinations — textures, object parts. In later layers they represent complex concepts — "eye-like region," "face-like structure," "this is probably a dog."</w:t>
      </w:r>
    </w:p>
    <w:p/>
    <w:p>
      <w:pPr>
        <w:pStyle w:val="ListBullet"/>
      </w:pPr>
      <w:r/>
      <w:r>
        <w:rPr>
          <w:b/>
        </w:rPr>
        <w:t>Hot take — The Network Doesn't Know What It's Representing</w:t>
      </w:r>
      <w:r/>
    </w:p>
    <w:p>
      <w:pPr/>
      <w:r>
        <w:t xml:space="preserve">  The neurons in a trained network don't know they're detecting eyes or faces. When we say "this neuron detects edges" we're describing what we observe about its behavior — not a property the neuron has.</w:t>
      </w:r>
    </w:p>
    <w:p/>
    <w:p>
      <w:pPr>
        <w:pStyle w:val="ListBullet"/>
      </w:pPr>
      <w:r/>
      <w:r>
        <w:rPr>
          <w:b/>
        </w:rPr>
        <w:t>Example — The Output Layer</w:t>
      </w:r>
      <w:r/>
    </w:p>
    <w:p>
      <w:pPr/>
      <w:r>
        <w:t xml:space="preserve">  The final layer produces the network's output. For image classification, one neuron per possible class. The softmax activation function converts these numbers into probabilities that sum to 1. For language models, one neuron per token in the vocabulary — usually tens of thousands.</w:t>
      </w:r>
    </w:p>
    <w:p/>
    <w:p>
      <w:pPr>
        <w:pStyle w:val="ListBullet"/>
      </w:pPr>
      <w:r/>
      <w:r>
        <w:rPr>
          <w:b/>
        </w:rPr>
        <w:t>Scenario — What Happens During A ChatGPT Response</w:t>
      </w:r>
      <w:r/>
    </w:p>
    <w:p>
      <w:pPr/>
      <w:r>
        <w:t xml:space="preserve">  Your text is converted to tokens, each token to a numerical embedding, these feed into the first transformer layer, each layer transforms the representations, after hundreds of layers the final layer outputs a probability distribution over every possible next token. Your entire conversation is reprocessed from scratch at each step.</w:t>
      </w:r>
    </w:p>
    <w:p/>
    <w:p>
      <w:pPr>
        <w:pStyle w:val="ListBullet"/>
      </w:pPr>
      <w:r/>
      <w:r>
        <w:rPr>
          <w:b/>
        </w:rPr>
        <w:t>Big idea — Representation Learning</w:t>
      </w:r>
      <w:r/>
    </w:p>
    <w:p>
      <w:pPr/>
      <w:r>
        <w:t xml:space="preserve">  Each layer transforms the representation into something more useful for the next layer. Deep networks are powerful because they learn rich hierarchical representations automatically from data.</w:t>
      </w:r>
    </w:p>
    <w:p/>
    <w:p>
      <w:pPr/>
      <w:r/>
      <w:r>
        <w:rPr>
          <w:b/>
        </w:rPr>
        <w:t>Questions (8):</w:t>
      </w:r>
      <w:r>
        <w:t xml:space="preserve"> Easy × 3, Medium × 3, Hard × 2</w:t>
      </w:r>
    </w:p>
    <w:p/>
    <w:p>
      <w:r>
        <w:t>────────────────────────────────────────────────────────────</w:t>
      </w:r>
    </w:p>
    <w:p/>
    <w:p>
      <w:pPr>
        <w:pStyle w:val="Heading3"/>
      </w:pPr>
      <w:r>
        <w:t>Lesson 42: Loss Functions</w:t>
      </w:r>
    </w:p>
    <w:p/>
    <w:p>
      <w:pPr/>
      <w:r/>
      <w:r>
        <w:rPr>
          <w:b/>
        </w:rPr>
        <w:t>Stops</w:t>
      </w:r>
      <w:r/>
    </w:p>
    <w:p/>
    <w:p>
      <w:pPr>
        <w:pStyle w:val="ListBullet"/>
      </w:pPr>
      <w:r/>
      <w:r>
        <w:rPr>
          <w:b/>
        </w:rPr>
        <w:t>Fact — What A Loss Function Is</w:t>
      </w:r>
      <w:r/>
    </w:p>
    <w:p>
      <w:pPr/>
      <w:r>
        <w:t xml:space="preserve">  A loss function measures how wrong the network's output is. It takes the network's prediction and the correct answer and produces a single number — the loss. High loss means far from correct. Low loss means close. The entire training process is about minimizing this number.</w:t>
      </w:r>
    </w:p>
    <w:p/>
    <w:p>
      <w:pPr>
        <w:pStyle w:val="ListBullet"/>
      </w:pPr>
      <w:r/>
      <w:r>
        <w:rPr>
          <w:b/>
        </w:rPr>
        <w:t>Example — Mean Squared Error</w:t>
      </w:r>
      <w:r/>
    </w:p>
    <w:p>
      <w:pPr/>
      <w:r>
        <w:t xml:space="preserve">  For regression tasks: compute the difference between predicted and actual value, square it, average across all examples. Squaring makes all errors positive and penalizes large errors more than small ones.</w:t>
      </w:r>
    </w:p>
    <w:p/>
    <w:p>
      <w:pPr>
        <w:pStyle w:val="ListBullet"/>
      </w:pPr>
      <w:r/>
      <w:r>
        <w:rPr>
          <w:b/>
        </w:rPr>
        <w:t>Example — Cross-Entropy Loss</w:t>
      </w:r>
      <w:r/>
    </w:p>
    <w:p>
      <w:pPr/>
      <w:r>
        <w:t xml:space="preserve">  For classification tasks. It measures how surprised the network would be by the correct answer given its probability distribution. If the network predicted 90% probability for the correct class, the loss is low. If it predicted 5%, the loss is high.</w:t>
      </w:r>
    </w:p>
    <w:p/>
    <w:p>
      <w:pPr>
        <w:pStyle w:val="ListBullet"/>
      </w:pPr>
      <w:r/>
      <w:r>
        <w:rPr>
          <w:b/>
        </w:rPr>
        <w:t>Hot take — The Loss Function Defines What The Network Cares About</w:t>
      </w:r>
      <w:r/>
    </w:p>
    <w:p>
      <w:pPr/>
      <w:r>
        <w:t xml:space="preserve">  Whatever you put in the loss function is what the network optimizes. Nothing else. If your loss function measures engagement, the network optimizes engagement — which might mean maximizing outrage. Every misalignment failure traces back to a loss function that didn't capture what you actually wanted.</w:t>
      </w:r>
    </w:p>
    <w:p/>
    <w:p>
      <w:pPr>
        <w:pStyle w:val="ListBullet"/>
      </w:pPr>
      <w:r/>
      <w:r>
        <w:rPr>
          <w:b/>
        </w:rPr>
        <w:t>Fact — The Loss Landscape</w:t>
      </w:r>
      <w:r/>
    </w:p>
    <w:p>
      <w:pPr/>
      <w:r>
        <w:t xml:space="preserve">  Imagine a landscape where every point represents a possible set of weights and the height represents the loss. Training is finding the lowest point. For a network with billions of parameters, this landscape has billions of dimensions.</w:t>
      </w:r>
    </w:p>
    <w:p/>
    <w:p>
      <w:pPr>
        <w:pStyle w:val="ListBullet"/>
      </w:pPr>
      <w:r/>
      <w:r>
        <w:rPr>
          <w:b/>
        </w:rPr>
        <w:t>Example — Regularization In The Loss</w:t>
      </w:r>
      <w:r/>
    </w:p>
    <w:p>
      <w:pPr/>
      <w:r>
        <w:t xml:space="preserve">  Regularization adds a penalty to the loss function for large weights. L2 regularization adds the sum of squared weights to the loss. This prevents overfitting by discouraging the network from relying too heavily on any single feature.</w:t>
      </w:r>
    </w:p>
    <w:p/>
    <w:p>
      <w:pPr>
        <w:pStyle w:val="ListBullet"/>
      </w:pPr>
      <w:r/>
      <w:r>
        <w:rPr>
          <w:b/>
        </w:rPr>
        <w:t>Scenario — Loss Functions In Language Models</w:t>
      </w:r>
      <w:r/>
    </w:p>
    <w:p>
      <w:pPr/>
      <w:r>
        <w:t xml:space="preserve">  The loss function for training GPT is simple: predict the next token. Cross-entropy between the model's predicted distribution and the actual next token. Do this for every position in every sequence in the training data — hundreds of billions of predictions.</w:t>
      </w:r>
    </w:p>
    <w:p/>
    <w:p>
      <w:pPr>
        <w:pStyle w:val="ListBullet"/>
      </w:pPr>
      <w:r/>
      <w:r>
        <w:rPr>
          <w:b/>
        </w:rPr>
        <w:t>Big idea — Loss As Specification</w:t>
      </w:r>
      <w:r/>
    </w:p>
    <w:p>
      <w:pPr/>
      <w:r>
        <w:t xml:space="preserve">  You cannot optimize for something you can't measure. The things you actually care about — helpful responses, fair decisions, beneficial outcomes — are often hard to measure precisely. So you proxy them with things that are measurable. The proxy is never perfect. The gap between the proxy and the real objective is where misalignment lives.</w:t>
      </w:r>
    </w:p>
    <w:p/>
    <w:p>
      <w:pPr/>
      <w:r/>
      <w:r>
        <w:rPr>
          <w:b/>
        </w:rPr>
        <w:t>Questions (8):</w:t>
      </w:r>
      <w:r>
        <w:t xml:space="preserve"> Easy × 3, Medium × 3, Hard × 2</w:t>
      </w:r>
    </w:p>
    <w:p/>
    <w:p>
      <w:r>
        <w:t>────────────────────────────────────────────────────────────</w:t>
      </w:r>
    </w:p>
    <w:p/>
    <w:p>
      <w:pPr>
        <w:pStyle w:val="Heading3"/>
      </w:pPr>
      <w:r>
        <w:t>Lesson 43: Backpropagation In Detail</w:t>
      </w:r>
    </w:p>
    <w:p/>
    <w:p>
      <w:pPr/>
      <w:r/>
      <w:r>
        <w:rPr>
          <w:b/>
        </w:rPr>
        <w:t>Stops</w:t>
      </w:r>
      <w:r/>
    </w:p>
    <w:p/>
    <w:p>
      <w:pPr>
        <w:pStyle w:val="ListBullet"/>
      </w:pPr>
      <w:r/>
      <w:r>
        <w:rPr>
          <w:b/>
        </w:rPr>
        <w:t>Fact — The Learning Algorithm</w:t>
      </w:r>
      <w:r/>
    </w:p>
    <w:p>
      <w:pPr/>
      <w:r>
        <w:t xml:space="preserve">  Backpropagation is the algorithm that trains neural networks. It computes how much each weight contributed to the loss and adjusts each weight in the direction that reduces the loss. Most of modern AI runs on this algorithm.</w:t>
      </w:r>
    </w:p>
    <w:p/>
    <w:p>
      <w:pPr>
        <w:pStyle w:val="ListBullet"/>
      </w:pPr>
      <w:r/>
      <w:r>
        <w:rPr>
          <w:b/>
        </w:rPr>
        <w:t>Example — Gradient Descent</w:t>
      </w:r>
      <w:r/>
    </w:p>
    <w:p>
      <w:pPr/>
      <w:r>
        <w:t xml:space="preserve">  Backpropagation computes gradients — the direction and magnitude of how the loss changes with respect to each weight. New weight = old weight minus learning rate times gradient. The learning rate controls how big each update step is.</w:t>
      </w:r>
    </w:p>
    <w:p/>
    <w:p>
      <w:pPr>
        <w:pStyle w:val="ListBullet"/>
      </w:pPr>
      <w:r/>
      <w:r>
        <w:rPr>
          <w:b/>
        </w:rPr>
        <w:t>Example — The Chain Rule</w:t>
      </w:r>
      <w:r/>
    </w:p>
    <w:p>
      <w:pPr/>
      <w:r>
        <w:t xml:space="preserve">  Backpropagation uses the chain rule of calculus. To know how much weight w in layer 1 contributed to the final loss, you trace the effect of w through every subsequent layer to the output. The chain rule lets you compute this by multiplying the local gradient at each step.</w:t>
      </w:r>
    </w:p>
    <w:p/>
    <w:p>
      <w:pPr>
        <w:pStyle w:val="ListBullet"/>
      </w:pPr>
      <w:r/>
      <w:r>
        <w:rPr>
          <w:b/>
        </w:rPr>
        <w:t>Hot take — Why Backpropagation Was Controversial</w:t>
      </w:r>
      <w:r/>
    </w:p>
    <w:p>
      <w:pPr/>
      <w:r>
        <w:t xml:space="preserve">  The vanishing gradient problem: as gradients are multiplied through many layers, they tend to shrink toward zero in early layers — those layers stop learning. This limited networks to shallow architectures for decades. Solved through better activation functions, better weight initialization, residual connections, and batch normalization.</w:t>
      </w:r>
    </w:p>
    <w:p/>
    <w:p>
      <w:pPr>
        <w:pStyle w:val="ListBullet"/>
      </w:pPr>
      <w:r/>
      <w:r>
        <w:rPr>
          <w:b/>
        </w:rPr>
        <w:t>Fact — Stochastic Gradient Descent</w:t>
      </w:r>
      <w:r/>
    </w:p>
    <w:p>
      <w:pPr/>
      <w:r>
        <w:t xml:space="preserve">  Mini-batch gradient descent — the most common approach — computes the gradient on a small batch of examples, typically 32 to 512. Batches balance the accuracy of full-dataset gradients and the speed of single-example gradients.</w:t>
      </w:r>
    </w:p>
    <w:p/>
    <w:p>
      <w:pPr>
        <w:pStyle w:val="ListBullet"/>
      </w:pPr>
      <w:r/>
      <w:r>
        <w:rPr>
          <w:b/>
        </w:rPr>
        <w:t>Example — Optimizers</w:t>
      </w:r>
      <w:r/>
    </w:p>
    <w:p>
      <w:pPr/>
      <w:r>
        <w:t xml:space="preserve">  Momentum accumulates past gradients to build speed in consistent directions. Adam combines momentum with adaptive learning rates. Most large models are trained with Adam or its variants.</w:t>
      </w:r>
    </w:p>
    <w:p/>
    <w:p>
      <w:pPr>
        <w:pStyle w:val="ListBullet"/>
      </w:pPr>
      <w:r/>
      <w:r>
        <w:rPr>
          <w:b/>
        </w:rPr>
        <w:t>Scenario — What Happens In One Training Step</w:t>
      </w:r>
      <w:r/>
    </w:p>
    <w:p>
      <w:pPr/>
      <w:r>
        <w:t xml:space="preserve">  Sample a batch. Run forward propagation. Compute the loss. Run backpropagation. Update every weight using the optimizer. For a large language model this involves computing gradients for hundreds of billions of parameters. Do this millions of times. That's training.</w:t>
      </w:r>
    </w:p>
    <w:p/>
    <w:p>
      <w:pPr>
        <w:pStyle w:val="ListBullet"/>
      </w:pPr>
      <w:r/>
      <w:r>
        <w:rPr>
          <w:b/>
        </w:rPr>
        <w:t>Big idea — Credit Assignment</w:t>
      </w:r>
      <w:r/>
    </w:p>
    <w:p>
      <w:pPr/>
      <w:r>
        <w:t xml:space="preserve">  The fundamental problem backpropagation solves: given that the network made a wrong prediction, which of the billions of weights are responsible and by how much? The chain rule lets you assign credit precisely. Without it, training would require random search — millions of times less efficient.</w:t>
      </w:r>
    </w:p>
    <w:p/>
    <w:p>
      <w:pPr/>
      <w:r/>
      <w:r>
        <w:rPr>
          <w:b/>
        </w:rPr>
        <w:t>Questions (8):</w:t>
      </w:r>
      <w:r>
        <w:t xml:space="preserve"> Easy × 3, Medium × 3, Hard × 2</w:t>
      </w:r>
    </w:p>
    <w:p/>
    <w:p>
      <w:r>
        <w:t>────────────────────────────────────────────────────────────</w:t>
      </w:r>
    </w:p>
    <w:p/>
    <w:p>
      <w:pPr>
        <w:pStyle w:val="Heading3"/>
      </w:pPr>
      <w:r>
        <w:t>Lesson 44: Activation Functions</w:t>
      </w:r>
    </w:p>
    <w:p/>
    <w:p>
      <w:pPr/>
      <w:r/>
      <w:r>
        <w:rPr>
          <w:b/>
        </w:rPr>
        <w:t>Stops</w:t>
      </w:r>
      <w:r/>
    </w:p>
    <w:p/>
    <w:p>
      <w:pPr>
        <w:pStyle w:val="ListBullet"/>
      </w:pPr>
      <w:r/>
      <w:r>
        <w:rPr>
          <w:b/>
        </w:rPr>
        <w:t>Fact — Why Activation Functions Exist</w:t>
      </w:r>
      <w:r/>
    </w:p>
    <w:p>
      <w:pPr/>
      <w:r>
        <w:t xml:space="preserve">  Without activation functions, a neural network is equivalent to a single linear transformation no matter how many layers. Linear functions can only learn linear relationships. Activation functions introduce nonlinearity.</w:t>
      </w:r>
    </w:p>
    <w:p/>
    <w:p>
      <w:pPr>
        <w:pStyle w:val="ListBullet"/>
      </w:pPr>
      <w:r/>
      <w:r>
        <w:rPr>
          <w:b/>
        </w:rPr>
        <w:t>Example — Sigmoid</w:t>
      </w:r>
      <w:r/>
    </w:p>
    <w:p>
      <w:pPr/>
      <w:r>
        <w:t xml:space="preserve">  Maps any input to a value between 0 and 1. Formula: 1 / (1 + e^(-x)). Still used in output layers for binary classification. Problem: for very large or very small inputs the sigmoid saturates — gradient approaches zero, causing vanishing gradients.</w:t>
      </w:r>
    </w:p>
    <w:p/>
    <w:p>
      <w:pPr>
        <w:pStyle w:val="ListBullet"/>
      </w:pPr>
      <w:r/>
      <w:r>
        <w:rPr>
          <w:b/>
        </w:rPr>
        <w:t>Example — ReLU</w:t>
      </w:r>
      <w:r/>
    </w:p>
    <w:p>
      <w:pPr/>
      <w:r>
        <w:t xml:space="preserve">  Rectified Linear Unit: output = max(0, x). Simple, fast, effective. Doesn't saturate for positive inputs. Became standard around 2012. Problem: dying ReLU — neurons with negative inputs output zero and have zero gradient. Leaky ReLU allows a small gradient for negative inputs.</w:t>
      </w:r>
    </w:p>
    <w:p/>
    <w:p>
      <w:pPr>
        <w:pStyle w:val="ListBullet"/>
      </w:pPr>
      <w:r/>
      <w:r>
        <w:rPr>
          <w:b/>
        </w:rPr>
        <w:t>Example — Softmax</w:t>
      </w:r>
      <w:r/>
    </w:p>
    <w:p>
      <w:pPr/>
      <w:r>
        <w:t xml:space="preserve">  Used in output layers for multiclass classification. Takes a vector of numbers and converts them to a probability distribution — all values between 0 and 1, summing to 1. Used in the final layer of image classifiers and in the attention mechanism of transformers.</w:t>
      </w:r>
    </w:p>
    <w:p/>
    <w:p>
      <w:pPr>
        <w:pStyle w:val="ListBullet"/>
      </w:pPr>
      <w:r/>
      <w:r>
        <w:rPr>
          <w:b/>
        </w:rPr>
        <w:t>Fact — GELU and Modern Activations</w:t>
      </w:r>
      <w:r/>
    </w:p>
    <w:p>
      <w:pPr/>
      <w:r>
        <w:t xml:space="preserve">  Gaussian Error Linear Unit — GELU — is used in most modern large language models including GPT. Unlike ReLU it doesn't have a hard cutoff at zero — it applies a smooth approximation that allows small gradients for negative inputs.</w:t>
      </w:r>
    </w:p>
    <w:p/>
    <w:p>
      <w:pPr>
        <w:pStyle w:val="ListBullet"/>
      </w:pPr>
      <w:r/>
      <w:r>
        <w:rPr>
          <w:b/>
        </w:rPr>
        <w:t>Hot take — The Activation Function Is A Design Choice</w:t>
      </w:r>
      <w:r/>
    </w:p>
    <w:p>
      <w:pPr/>
      <w:r>
        <w:t xml:space="preserve">  The choice of activation function is a hyperparameter determined by experimentation, accumulated intuition, and sometimes mathematical analysis. These choices are not derived from first principles.</w:t>
      </w:r>
    </w:p>
    <w:p/>
    <w:p>
      <w:pPr>
        <w:pStyle w:val="ListBullet"/>
      </w:pPr>
      <w:r/>
      <w:r>
        <w:rPr>
          <w:b/>
        </w:rPr>
        <w:t>Example — Activation Functions In Transformers</w:t>
      </w:r>
      <w:r/>
    </w:p>
    <w:p>
      <w:pPr/>
      <w:r>
        <w:t xml:space="preserve">  Attention uses softmax for probability distributions. Feed-forward layers use GELU. Output layers use softmax again for token predictions. Each choice reflects the mathematical role of that component.</w:t>
      </w:r>
    </w:p>
    <w:p/>
    <w:p>
      <w:pPr>
        <w:pStyle w:val="ListBullet"/>
      </w:pPr>
      <w:r/>
      <w:r>
        <w:rPr>
          <w:b/>
        </w:rPr>
        <w:t>Big idea — Inductive Biases</w:t>
      </w:r>
      <w:r/>
    </w:p>
    <w:p>
      <w:pPr/>
      <w:r>
        <w:t xml:space="preserve">  Every design choice in a neural network — including activation function — encodes an inductive bias: an assumption about what kind of solution is being sought. ReLU assumes negative activations should be suppressed. Softmax assumes outputs should be a probability distribution.</w:t>
      </w:r>
    </w:p>
    <w:p/>
    <w:p>
      <w:pPr/>
      <w:r/>
      <w:r>
        <w:rPr>
          <w:b/>
        </w:rPr>
        <w:t>Questions (8):</w:t>
      </w:r>
      <w:r>
        <w:t xml:space="preserve"> Easy × 3, Medium × 3, Hard × 2</w:t>
      </w:r>
    </w:p>
    <w:p/>
    <w:p>
      <w:r>
        <w:t>────────────────────────────────────────────────────────────</w:t>
      </w:r>
    </w:p>
    <w:p/>
    <w:p>
      <w:pPr>
        <w:pStyle w:val="Heading3"/>
      </w:pPr>
      <w:r>
        <w:t>Lesson 45: Attention Mechanisms</w:t>
      </w:r>
    </w:p>
    <w:p/>
    <w:p>
      <w:pPr/>
      <w:r/>
      <w:r>
        <w:rPr>
          <w:b/>
        </w:rPr>
        <w:t>Stops</w:t>
      </w:r>
      <w:r/>
    </w:p>
    <w:p/>
    <w:p>
      <w:pPr>
        <w:pStyle w:val="ListBullet"/>
      </w:pPr>
      <w:r/>
      <w:r>
        <w:rPr>
          <w:b/>
        </w:rPr>
        <w:t>Fact — The Attention Revolution</w:t>
      </w:r>
      <w:r/>
    </w:p>
    <w:p>
      <w:pPr/>
      <w:r>
        <w:t xml:space="preserve">  The attention mechanism, introduced in 2017's "Attention Is All You Need," allows every position in a sequence to directly attend to every other position. This single innovation enabled transformers, which enabled GPT, which enabled the current AI moment.</w:t>
      </w:r>
    </w:p>
    <w:p/>
    <w:p>
      <w:pPr>
        <w:pStyle w:val="ListBullet"/>
      </w:pPr>
      <w:r/>
      <w:r>
        <w:rPr>
          <w:b/>
        </w:rPr>
        <w:t>Example — The Intuition</w:t>
      </w:r>
      <w:r/>
    </w:p>
    <w:p>
      <w:pPr/>
      <w:r>
        <w:t xml:space="preserve">  "The animal didn't cross the street because it was too tired." What does "it" refer to? You attend to "animal" and "tired" and recognize their connection. Attention in neural networks does something analogous — for each word, it computes a weighted sum of all other words' representations.</w:t>
      </w:r>
    </w:p>
    <w:p/>
    <w:p>
      <w:pPr>
        <w:pStyle w:val="ListBullet"/>
      </w:pPr>
      <w:r/>
      <w:r>
        <w:rPr>
          <w:b/>
        </w:rPr>
        <w:t>Example — Query, Key, Value</w:t>
      </w:r>
      <w:r/>
    </w:p>
    <w:p>
      <w:pPr/>
      <w:r>
        <w:t xml:space="preserve">  Each token's representation is projected into three spaces: Query (what am I looking for?), Key (what does each position have to offer?), Value (what information does each position contain?). Attention scores are computed as the dot product of queries and keys, softmaxed to produce weights, applied to values.</w:t>
      </w:r>
    </w:p>
    <w:p/>
    <w:p>
      <w:pPr>
        <w:pStyle w:val="ListBullet"/>
      </w:pPr>
      <w:r/>
      <w:r>
        <w:rPr>
          <w:b/>
        </w:rPr>
        <w:t>Fact — Scaled Dot-Product Attention</w:t>
      </w:r>
      <w:r/>
    </w:p>
    <w:p>
      <w:pPr/>
      <w:r>
        <w:t xml:space="preserve">  Formula: Attention(Q, K, V) = softmax(QK^T / √d_k)V. The division by √d_k prevents dot products from getting very large, which would push softmax into regions with very small gradients.</w:t>
      </w:r>
    </w:p>
    <w:p/>
    <w:p>
      <w:pPr>
        <w:pStyle w:val="ListBullet"/>
      </w:pPr>
      <w:r/>
      <w:r>
        <w:rPr>
          <w:b/>
        </w:rPr>
        <w:t>Example — Multi-Head Attention</w:t>
      </w:r>
      <w:r/>
    </w:p>
    <w:p>
      <w:pPr/>
      <w:r>
        <w:t xml:space="preserve">  Rather than computing attention once, transformers compute it multiple times in parallel — each "head" with different Q, K, V matrices. One head might capture syntactic relationships. Another semantic relationships. Another coreference. All heads' outputs are concatenated and linearly projected.</w:t>
      </w:r>
    </w:p>
    <w:p/>
    <w:p>
      <w:pPr>
        <w:pStyle w:val="ListBullet"/>
      </w:pPr>
      <w:r/>
      <w:r>
        <w:rPr>
          <w:b/>
        </w:rPr>
        <w:t>Hot take — Attention Is Expensive</w:t>
      </w:r>
      <w:r/>
    </w:p>
    <w:p>
      <w:pPr/>
      <w:r>
        <w:t xml:space="preserve">  Computing attention requires comparing every position to every other position — quadratic complexity in sequence length. For 1000 tokens, that's 1,000,000 comparisons per layer. This is one of the main limitations of transformer architectures.</w:t>
      </w:r>
    </w:p>
    <w:p/>
    <w:p>
      <w:pPr>
        <w:pStyle w:val="ListBullet"/>
      </w:pPr>
      <w:r/>
      <w:r>
        <w:rPr>
          <w:b/>
        </w:rPr>
        <w:t>Scenario — What Attention Does In GPT</w:t>
      </w:r>
      <w:r/>
    </w:p>
    <w:p>
      <w:pPr/>
      <w:r>
        <w:t xml:space="preserve">  Each layer of the transformer applies multi-head attention to the entire sequence so far. Each token's representation is updated based on how it attends to all previous tokens. Early layers capture local syntax, later layers capture long-range semantic relationships.</w:t>
      </w:r>
    </w:p>
    <w:p/>
    <w:p>
      <w:pPr>
        <w:pStyle w:val="ListBullet"/>
      </w:pPr>
      <w:r/>
      <w:r>
        <w:rPr>
          <w:b/>
        </w:rPr>
        <w:t>Big idea — Context As Computation</w:t>
      </w:r>
      <w:r/>
    </w:p>
    <w:p>
      <w:pPr/>
      <w:r>
        <w:t xml:space="preserve">  Meaning is contextual. Attention is a mechanism for computing context-dependent representations — allowing each element to be interpreted in light of everything else. This is why transformers are powerful for language, vision, and any domain where context matters.</w:t>
      </w:r>
    </w:p>
    <w:p/>
    <w:p>
      <w:pPr/>
      <w:r/>
      <w:r>
        <w:rPr>
          <w:b/>
        </w:rPr>
        <w:t>Questions (8):</w:t>
      </w:r>
      <w:r>
        <w:t xml:space="preserve"> Easy × 3, Medium × 2, Hard × 2, Myth bust × 1</w:t>
      </w:r>
    </w:p>
    <w:p/>
    <w:p>
      <w:r>
        <w:t>────────────────────────────────────────────────────────────</w:t>
      </w:r>
    </w:p>
    <w:p/>
    <w:p>
      <w:pPr>
        <w:pStyle w:val="Heading3"/>
      </w:pPr>
      <w:r>
        <w:t>Lesson 46: The Transformer Architecture</w:t>
      </w:r>
    </w:p>
    <w:p/>
    <w:p>
      <w:pPr/>
      <w:r/>
      <w:r>
        <w:rPr>
          <w:b/>
        </w:rPr>
        <w:t>Stops</w:t>
      </w:r>
      <w:r/>
    </w:p>
    <w:p/>
    <w:p>
      <w:pPr>
        <w:pStyle w:val="ListBullet"/>
      </w:pPr>
      <w:r/>
      <w:r>
        <w:rPr>
          <w:b/>
        </w:rPr>
        <w:t>Fact — The Architecture That Changed Everything</w:t>
      </w:r>
      <w:r/>
    </w:p>
    <w:p>
      <w:pPr/>
      <w:r>
        <w:t xml:space="preserve">  The transformer architecture, introduced in 2017, is the foundation of almost every major AI system built since then. GPT, BERT, T5, PaLM, Claude, Gemini — all transformers. AlphaFold — transformer.</w:t>
      </w:r>
    </w:p>
    <w:p/>
    <w:p>
      <w:pPr>
        <w:pStyle w:val="ListBullet"/>
      </w:pPr>
      <w:r/>
      <w:r>
        <w:rPr>
          <w:b/>
        </w:rPr>
        <w:t>Example — The Encoder-Decoder Structure</w:t>
      </w:r>
      <w:r/>
    </w:p>
    <w:p>
      <w:pPr/>
      <w:r>
        <w:t xml:space="preserve">  The original transformer had an encoder (processes input, builds representations) and a decoder (generates output one token at a time while attending to the encoder). GPT-style models use only the decoder. BERT-style models use only the encoder.</w:t>
      </w:r>
    </w:p>
    <w:p/>
    <w:p>
      <w:pPr>
        <w:pStyle w:val="ListBullet"/>
      </w:pPr>
      <w:r/>
      <w:r>
        <w:rPr>
          <w:b/>
        </w:rPr>
        <w:t>Fact — Positional Encoding</w:t>
      </w:r>
      <w:r/>
    </w:p>
    <w:p>
      <w:pPr/>
      <w:r>
        <w:t xml:space="preserve">  Attention has no inherent sense of order — it treats every position symmetrically. "The cat sat" and "sat cat The" would produce the same attention scores without positional information. Positional encoding adds order information to token embeddings before they enter the transformer.</w:t>
      </w:r>
    </w:p>
    <w:p/>
    <w:p>
      <w:pPr>
        <w:pStyle w:val="ListBullet"/>
      </w:pPr>
      <w:r/>
      <w:r>
        <w:rPr>
          <w:b/>
        </w:rPr>
        <w:t>Example — The Transformer Layer</w:t>
      </w:r>
      <w:r/>
    </w:p>
    <w:p>
      <w:pPr/>
      <w:r>
        <w:t xml:space="preserve">  Each transformer layer has two sublayers: multi-head self-attention and a feed-forward network. Both sublayers use residual connections — adding the input to the output — and layer normalization. Residual connections are what make training very deep transformers possible.</w:t>
      </w:r>
    </w:p>
    <w:p/>
    <w:p>
      <w:pPr>
        <w:pStyle w:val="ListBullet"/>
      </w:pPr>
      <w:r/>
      <w:r>
        <w:rPr>
          <w:b/>
        </w:rPr>
        <w:t>Hot take — The Feed-Forward Layer Is Underappreciated</w:t>
      </w:r>
      <w:r/>
    </w:p>
    <w:p>
      <w:pPr/>
      <w:r>
        <w:t xml:space="preserve">  Feed-forward layers constitute about two-thirds of a transformer's parameters. Research suggests they act as a kind of associative memory — storing factual associations learned during training. When a language model knows Paris is the capital of France, that knowledge is likely stored in the feed-forward layers.</w:t>
      </w:r>
    </w:p>
    <w:p/>
    <w:p>
      <w:pPr>
        <w:pStyle w:val="ListBullet"/>
      </w:pPr>
      <w:r/>
      <w:r>
        <w:rPr>
          <w:b/>
        </w:rPr>
        <w:t>Fact — Scale And Emergence</w:t>
      </w:r>
      <w:r/>
    </w:p>
    <w:p>
      <w:pPr/>
      <w:r>
        <w:t xml:space="preserve">  Large transformers exhibit emergent capabilities — abilities that appear suddenly at scale that weren't present in smaller models. Chain-of-thought reasoning, arithmetic, in-context learning, instruction following — all emerged at scale. These were not designed in and were not predicted.</w:t>
      </w:r>
    </w:p>
    <w:p/>
    <w:p>
      <w:pPr>
        <w:pStyle w:val="ListBullet"/>
      </w:pPr>
      <w:r/>
      <w:r>
        <w:rPr>
          <w:b/>
        </w:rPr>
        <w:t>Scenario — Why GPT-4 Is Different From GPT-2</w:t>
      </w:r>
      <w:r/>
    </w:p>
    <w:p>
      <w:pPr/>
      <w:r>
        <w:t xml:space="preserve">  GPT-2 (2019): 1.5 billion parameters. GPT-4 (2023): estimated over 1 trillion. The architecture is similar. Scale is different by three orders of magnitude. Between them: ability to follow complex instructions, reason through multi-step problems, write code, understand nuance.</w:t>
      </w:r>
    </w:p>
    <w:p/>
    <w:p>
      <w:pPr>
        <w:pStyle w:val="ListBullet"/>
      </w:pPr>
      <w:r/>
      <w:r>
        <w:rPr>
          <w:b/>
        </w:rPr>
        <w:t>Big idea — Architecture As Hypothesis</w:t>
      </w:r>
      <w:r/>
    </w:p>
    <w:p>
      <w:pPr/>
      <w:r>
        <w:t xml:space="preserve">  The transformer architecture is a hypothesis about what structure is useful for learning from data. Validated empirically across an enormous range of tasks and domains. But not the only possible hypothesis. Researchers are exploring state space models, mixture of experts, diffusion models for language.</w:t>
      </w:r>
    </w:p>
    <w:p/>
    <w:p>
      <w:pPr/>
      <w:r/>
      <w:r>
        <w:rPr>
          <w:b/>
        </w:rPr>
        <w:t>Questions (8):</w:t>
      </w:r>
      <w:r>
        <w:t xml:space="preserve"> Easy × 3, Medium × 3, Hard × 2</w:t>
      </w:r>
    </w:p>
    <w:p/>
    <w:p>
      <w:r>
        <w:t>────────────────────────────────────────────────────────────</w:t>
      </w:r>
    </w:p>
    <w:p/>
    <w:p>
      <w:pPr>
        <w:pStyle w:val="Heading3"/>
      </w:pPr>
      <w:r>
        <w:t>Lesson 47: Training At Scale</w:t>
      </w:r>
    </w:p>
    <w:p/>
    <w:p>
      <w:pPr/>
      <w:r/>
      <w:r>
        <w:rPr>
          <w:b/>
        </w:rPr>
        <w:t>Stops</w:t>
      </w:r>
      <w:r/>
    </w:p>
    <w:p/>
    <w:p>
      <w:pPr>
        <w:pStyle w:val="ListBullet"/>
      </w:pPr>
      <w:r/>
      <w:r>
        <w:rPr>
          <w:b/>
        </w:rPr>
        <w:t>Fact — What Training A Large Model Actually Involves</w:t>
      </w:r>
      <w:r/>
    </w:p>
    <w:p>
      <w:pPr/>
      <w:r>
        <w:t xml:space="preserve">  Training GPT-4 required thousands of specialized AI processors running continuously for months. Hundreds of billions of words of training data. Hundreds of billions of parameters. The compute cost is estimated in the hundreds of millions of dollars. Training at scale is an industrial process.</w:t>
      </w:r>
    </w:p>
    <w:p/>
    <w:p>
      <w:pPr>
        <w:pStyle w:val="ListBullet"/>
      </w:pPr>
      <w:r/>
      <w:r>
        <w:rPr>
          <w:b/>
        </w:rPr>
        <w:t>Example — Learning Rate Schedules</w:t>
      </w:r>
      <w:r/>
    </w:p>
    <w:p>
      <w:pPr/>
      <w:r>
        <w:t xml:space="preserve">  Warm up: start with a very small learning rate and increase it over the first few thousand steps. Then decay: gradually decrease as training progresses. The schedule significantly affects final performance and training stability.</w:t>
      </w:r>
    </w:p>
    <w:p/>
    <w:p>
      <w:pPr>
        <w:pStyle w:val="ListBullet"/>
      </w:pPr>
      <w:r/>
      <w:r>
        <w:rPr>
          <w:b/>
        </w:rPr>
        <w:t>Example — Batch Normalization And Layer Normalization</w:t>
      </w:r>
      <w:r/>
    </w:p>
    <w:p>
      <w:pPr/>
      <w:r>
        <w:t xml:space="preserve">  Normalization layers standardize activations within each batch or each layer. Layer normalization — used in transformers — normalizes across the features of each individual example. This stabilizes training and allows much higher learning rates.</w:t>
      </w:r>
    </w:p>
    <w:p/>
    <w:p>
      <w:pPr>
        <w:pStyle w:val="ListBullet"/>
      </w:pPr>
      <w:r/>
      <w:r>
        <w:rPr>
          <w:b/>
        </w:rPr>
        <w:t>Fact — Dropout</w:t>
      </w:r>
      <w:r/>
    </w:p>
    <w:p>
      <w:pPr/>
      <w:r>
        <w:t xml:space="preserve">  Dropout randomly sets a fraction of neurons' activations to zero during training. Prevents neurons from co-adapting. Forces the network to learn redundant representations. Not used during inference — only training.</w:t>
      </w:r>
    </w:p>
    <w:p/>
    <w:p>
      <w:pPr>
        <w:pStyle w:val="ListBullet"/>
      </w:pPr>
      <w:r/>
      <w:r>
        <w:rPr>
          <w:b/>
        </w:rPr>
        <w:t>Hot take — Data Quality Matters More Than Quantity</w:t>
      </w:r>
      <w:r/>
    </w:p>
    <w:p>
      <w:pPr/>
      <w:r>
        <w:t xml:space="preserve">  Training on filtered, high-quality data often outperforms training on more data of lower quality. The Chinchilla scaling laws (2022) showed most large models at the time were undertrained on too little data relative to their size. Data curation is one of the most important and least discussed aspects of training.</w:t>
      </w:r>
    </w:p>
    <w:p/>
    <w:p>
      <w:pPr>
        <w:pStyle w:val="ListBullet"/>
      </w:pPr>
      <w:r/>
      <w:r>
        <w:rPr>
          <w:b/>
        </w:rPr>
        <w:t>Example — Distributed Training</w:t>
      </w:r>
      <w:r/>
    </w:p>
    <w:p>
      <w:pPr/>
      <w:r>
        <w:t xml:space="preserve">  No single processor can hold a 100-billion parameter model in memory. Model parallelism splits the model across devices. Data parallelism runs copies on different devices with gradient synchronization. Pipeline parallelism chains stages of the forward and backward pass. Modern training uses combinations of all three.</w:t>
      </w:r>
    </w:p>
    <w:p/>
    <w:p>
      <w:pPr>
        <w:pStyle w:val="ListBullet"/>
      </w:pPr>
      <w:r/>
      <w:r>
        <w:rPr>
          <w:b/>
        </w:rPr>
        <w:t>Scenario — What Happens After Pretraining</w:t>
      </w:r>
      <w:r/>
    </w:p>
    <w:p>
      <w:pPr/>
      <w:r>
        <w:t xml:space="preserve">  Pretraining produces a model that predicts text — but not necessarily one that follows instructions helpfully. After pretraining: supervised fine-tuning on examples of desired behavior. Then RLHF — reinforcement learning from human feedback. ChatGPT and Claude are pretrained models shaped by significant post-training.</w:t>
      </w:r>
    </w:p>
    <w:p/>
    <w:p>
      <w:pPr>
        <w:pStyle w:val="ListBullet"/>
      </w:pPr>
      <w:r/>
      <w:r>
        <w:rPr>
          <w:b/>
        </w:rPr>
        <w:t>Big idea — Engineering At The Frontier</w:t>
      </w:r>
      <w:r/>
    </w:p>
    <w:p>
      <w:pPr/>
      <w:r>
        <w:t xml:space="preserve">  Training large AI models is frontier engineering — working at the edge of what hardware, software, and mathematical understanding make possible. Modern AI is simultaneously a scientific discipline, an engineering practice, and an empirical art.</w:t>
      </w:r>
    </w:p>
    <w:p/>
    <w:p>
      <w:pPr/>
      <w:r/>
      <w:r>
        <w:rPr>
          <w:b/>
        </w:rPr>
        <w:t>Questions (8):</w:t>
      </w:r>
      <w:r>
        <w:t xml:space="preserve"> Easy × 3, Medium × 3, Hard × 2</w:t>
      </w:r>
    </w:p>
    <w:p/>
    <w:p>
      <w:r>
        <w:t>────────────────────────────────────────────────────────────</w:t>
      </w:r>
    </w:p>
    <w:p/>
    <w:p>
      <w:pPr>
        <w:pStyle w:val="Heading2"/>
      </w:pPr>
      <w:r>
        <w:t>World 7 — Build With AI (Advanced)</w:t>
      </w:r>
    </w:p>
    <w:p/>
    <w:p>
      <w:pPr>
        <w:pStyle w:val="Heading3"/>
      </w:pPr>
      <w:r>
        <w:t>Lesson 48: How To Think About Prompts</w:t>
      </w:r>
    </w:p>
    <w:p/>
    <w:p>
      <w:pPr/>
      <w:r/>
      <w:r>
        <w:rPr>
          <w:b/>
        </w:rPr>
        <w:t>Stops</w:t>
      </w:r>
      <w:r/>
    </w:p>
    <w:p/>
    <w:p>
      <w:pPr>
        <w:pStyle w:val="ListBullet"/>
      </w:pPr>
      <w:r/>
      <w:r>
        <w:rPr>
          <w:b/>
        </w:rPr>
        <w:t>Fact — What A Prompt Actually Is</w:t>
      </w:r>
      <w:r/>
    </w:p>
    <w:p>
      <w:pPr/>
      <w:r>
        <w:t xml:space="preserve">  A prompt is not a search query. It's the entire context a language model has when generating a response — everything it knows about what you want, who you are, what format you need, and what constraints apply.</w:t>
      </w:r>
    </w:p>
    <w:p/>
    <w:p>
      <w:pPr>
        <w:pStyle w:val="ListBullet"/>
      </w:pPr>
      <w:r/>
      <w:r>
        <w:rPr>
          <w:b/>
        </w:rPr>
        <w:t>Example — The Difference Context Makes</w:t>
      </w:r>
      <w:r/>
    </w:p>
    <w:p>
      <w:pPr/>
      <w:r>
        <w:t xml:space="preserve">  "Write a summary" produces something generic. "Write a three sentence summary of the following text for a 10th grade reading level, focusing on the main argument and ignoring examples" produces something useful. Context is not overhead. Context is the work.</w:t>
      </w:r>
    </w:p>
    <w:p/>
    <w:p>
      <w:pPr>
        <w:pStyle w:val="ListBullet"/>
      </w:pPr>
      <w:r/>
      <w:r>
        <w:rPr>
          <w:b/>
        </w:rPr>
        <w:t>Hot take — The Model Is Not Psychic</w:t>
      </w:r>
      <w:r/>
    </w:p>
    <w:p>
      <w:pPr/>
      <w:r>
        <w:t xml:space="preserve">  The most common prompting mistake: assuming the model knows things it doesn't. It doesn't know your audience, your tone preferences, what you've already tried. Everything the model needs to know has to be in the prompt.</w:t>
      </w:r>
    </w:p>
    <w:p/>
    <w:p>
      <w:pPr>
        <w:pStyle w:val="ListBullet"/>
      </w:pPr>
      <w:r/>
      <w:r>
        <w:rPr>
          <w:b/>
        </w:rPr>
        <w:t>Fact — The Mental Model</w:t>
      </w:r>
      <w:r/>
    </w:p>
    <w:p>
      <w:pPr/>
      <w:r>
        <w:t xml:space="preserve">  Think of prompting as hiring a contractor. The model is the contractor. The prompt is the brief. Your job is not to hope the model figures out what you meant. Your job is to make what you mean unambiguous.</w:t>
      </w:r>
    </w:p>
    <w:p/>
    <w:p>
      <w:pPr>
        <w:pStyle w:val="ListBullet"/>
      </w:pPr>
      <w:r/>
      <w:r>
        <w:rPr>
          <w:b/>
        </w:rPr>
        <w:t>Example — System Prompts vs User Prompts</w:t>
      </w:r>
      <w:r/>
    </w:p>
    <w:p>
      <w:pPr/>
      <w:r>
        <w:t xml:space="preserve">  The system prompt sets context that applies to the entire conversation: who the AI is, what it knows, what rules apply, what format to use. The user prompt is the specific request for this turn. Building real applications means almost always using a system prompt.</w:t>
      </w:r>
    </w:p>
    <w:p/>
    <w:p>
      <w:pPr>
        <w:pStyle w:val="ListBullet"/>
      </w:pPr>
      <w:r/>
      <w:r>
        <w:rPr>
          <w:b/>
        </w:rPr>
        <w:t>Hot take — Iteration Is The Skill</w:t>
      </w:r>
      <w:r/>
    </w:p>
    <w:p>
      <w:pPr/>
      <w:r>
        <w:t xml:space="preserve">  The first prompt rarely produces the best output. The skill is not writing perfect prompts on the first try. It's knowing how to iterate. Prompt engineering is a debugging process. The output is your feedback on whether the prompt was clear.</w:t>
      </w:r>
    </w:p>
    <w:p/>
    <w:p>
      <w:pPr>
        <w:pStyle w:val="ListBullet"/>
      </w:pPr>
      <w:r/>
      <w:r>
        <w:rPr>
          <w:b/>
        </w:rPr>
        <w:t>Scenario — When Prompting Fails</w:t>
      </w:r>
      <w:r/>
    </w:p>
    <w:p>
      <w:pPr/>
      <w:r>
        <w:t xml:space="preserve">  If you need consistent formatting across hundreds of outputs, prompting is fragile. If you need the model to know specific facts it wasn't trained on, you need RAG. If you need a specific style maintained perfectly, you need fine-tuning.</w:t>
      </w:r>
    </w:p>
    <w:p/>
    <w:p>
      <w:pPr>
        <w:pStyle w:val="ListBullet"/>
      </w:pPr>
      <w:r/>
      <w:r>
        <w:rPr>
          <w:b/>
        </w:rPr>
        <w:t>Big idea — Language Is The Interface</w:t>
      </w:r>
      <w:r/>
    </w:p>
    <w:p>
      <w:pPr/>
      <w:r>
        <w:t xml:space="preserve">  For the first time in the history of computing, the primary interface to the most powerful software tools is natural language. Making implicit knowledge explicit, specifying constraints you usually leave unstated — this is a new and important skill.</w:t>
      </w:r>
    </w:p>
    <w:p/>
    <w:p>
      <w:pPr/>
      <w:r/>
      <w:r>
        <w:rPr>
          <w:b/>
        </w:rPr>
        <w:t>Questions (8):</w:t>
      </w:r>
      <w:r>
        <w:t xml:space="preserve"> Easy × 3, Medium × 3, Hard × 2</w:t>
      </w:r>
    </w:p>
    <w:p/>
    <w:p>
      <w:r>
        <w:t>────────────────────────────────────────────────────────────</w:t>
      </w:r>
    </w:p>
    <w:p/>
    <w:p>
      <w:pPr>
        <w:pStyle w:val="Heading3"/>
      </w:pPr>
      <w:r>
        <w:t>Lesson 49: Prompt Engineering</w:t>
      </w:r>
    </w:p>
    <w:p/>
    <w:p>
      <w:pPr/>
      <w:r/>
      <w:r>
        <w:rPr>
          <w:b/>
        </w:rPr>
        <w:t>Stops</w:t>
      </w:r>
      <w:r/>
    </w:p>
    <w:p/>
    <w:p>
      <w:pPr>
        <w:pStyle w:val="ListBullet"/>
      </w:pPr>
      <w:r/>
      <w:r>
        <w:rPr>
          <w:b/>
        </w:rPr>
        <w:t>Fact — Techniques That Work</w:t>
      </w:r>
      <w:r/>
    </w:p>
    <w:p>
      <w:pPr/>
      <w:r>
        <w:t xml:space="preserve">  Prompt engineering is a small set of techniques that reliably improve outputs for specific types of tasks: few-shot prompting, chain of thought, role assignment, output formatting.</w:t>
      </w:r>
    </w:p>
    <w:p/>
    <w:p>
      <w:pPr>
        <w:pStyle w:val="ListBullet"/>
      </w:pPr>
      <w:r/>
      <w:r>
        <w:rPr>
          <w:b/>
        </w:rPr>
        <w:t>Example — Few-Shot Prompting</w:t>
      </w:r>
      <w:r/>
    </w:p>
    <w:p>
      <w:pPr/>
      <w:r>
        <w:t xml:space="preserve">  Instead of explaining what you want in words, show the model examples. The model infers the pattern from the examples. Works especially well when what you want is easier to demonstrate than to describe: formatting, tone, structure, style.</w:t>
      </w:r>
    </w:p>
    <w:p/>
    <w:p>
      <w:pPr>
        <w:pStyle w:val="ListBullet"/>
      </w:pPr>
      <w:r/>
      <w:r>
        <w:rPr>
          <w:b/>
        </w:rPr>
        <w:t>Example — Chain Of Thought</w:t>
      </w:r>
      <w:r/>
    </w:p>
    <w:p>
      <w:pPr/>
      <w:r>
        <w:t xml:space="preserve">  "Think through this step by step before giving your final answer." Dramatically improves performance on math problems, logic puzzles, and multi-step reasoning tasks.</w:t>
      </w:r>
    </w:p>
    <w:p/>
    <w:p>
      <w:pPr>
        <w:pStyle w:val="ListBullet"/>
      </w:pPr>
      <w:r/>
      <w:r>
        <w:rPr>
          <w:b/>
        </w:rPr>
        <w:t>Example — Role Assignment</w:t>
      </w:r>
      <w:r/>
    </w:p>
    <w:p>
      <w:pPr/>
      <w:r>
        <w:t xml:space="preserve">  "You are an expert tax attorney with 20 years of experience." Role assignment changes the register, depth, and framing of responses. The model draws on patterns from the relevant domain — not magic, but it shifts toward the kind of language and structure that appear in that domain's training data.</w:t>
      </w:r>
    </w:p>
    <w:p/>
    <w:p>
      <w:pPr>
        <w:pStyle w:val="ListBullet"/>
      </w:pPr>
      <w:r/>
      <w:r>
        <w:rPr>
          <w:b/>
        </w:rPr>
        <w:t>Fact — Output Formatting</w:t>
      </w:r>
      <w:r/>
    </w:p>
    <w:p>
      <w:pPr/>
      <w:r>
        <w:t xml:space="preserve">  If you need structured output — JSON, a table, a numbered list — specify it explicitly. "Return your answer as a JSON object with fields: title, summary, key_points (array), confidence (0-1)." Models follow format instructions reliably when they're clear.</w:t>
      </w:r>
    </w:p>
    <w:p/>
    <w:p>
      <w:pPr>
        <w:pStyle w:val="ListBullet"/>
      </w:pPr>
      <w:r/>
      <w:r>
        <w:rPr>
          <w:b/>
        </w:rPr>
        <w:t>Hot take — Temperature And Randomness</w:t>
      </w:r>
      <w:r/>
    </w:p>
    <w:p>
      <w:pPr/>
      <w:r>
        <w:t xml:space="preserve">  Temperature controls how random the model's outputs are. Low temperature (near 0): consistent, deterministic — good for factual tasks, code, structured data. High temperature (near 1): more varied, creative — good for brainstorming, creative writing.</w:t>
      </w:r>
    </w:p>
    <w:p/>
    <w:p>
      <w:pPr>
        <w:pStyle w:val="ListBullet"/>
      </w:pPr>
      <w:r/>
      <w:r>
        <w:rPr>
          <w:b/>
        </w:rPr>
        <w:t>Scenario — Combining Techniques</w:t>
      </w:r>
      <w:r/>
    </w:p>
    <w:p>
      <w:pPr/>
      <w:r>
        <w:t xml:space="preserve">  The most effective prompts often combine multiple techniques: system prompt establishing role and format, few-shot examples, chain of thought instruction, explicit output format specification. A well-engineered prompt for a production application might be 500 words.</w:t>
      </w:r>
    </w:p>
    <w:p/>
    <w:p>
      <w:pPr>
        <w:pStyle w:val="ListBullet"/>
      </w:pPr>
      <w:r/>
      <w:r>
        <w:rPr>
          <w:b/>
        </w:rPr>
        <w:t>Big idea — Prompts As Code</w:t>
      </w:r>
      <w:r/>
    </w:p>
    <w:p>
      <w:pPr/>
      <w:r>
        <w:t xml:space="preserve">  Prompts are the instructions that determine system behavior. They need to be versioned, tested, and maintained like code. A change to a prompt can change the behavior of an entire application.</w:t>
      </w:r>
    </w:p>
    <w:p/>
    <w:p>
      <w:pPr/>
      <w:r/>
      <w:r>
        <w:rPr>
          <w:b/>
        </w:rPr>
        <w:t>Questions (8):</w:t>
      </w:r>
      <w:r>
        <w:t xml:space="preserve"> Easy × 3, Medium × 3, Hard × 2</w:t>
      </w:r>
    </w:p>
    <w:p/>
    <w:p>
      <w:r>
        <w:t>────────────────────────────────────────────────────────────</w:t>
      </w:r>
    </w:p>
    <w:p/>
    <w:p>
      <w:pPr>
        <w:pStyle w:val="Heading3"/>
      </w:pPr>
      <w:r>
        <w:t>Lesson 50: Working With APIs</w:t>
      </w:r>
    </w:p>
    <w:p/>
    <w:p>
      <w:pPr/>
      <w:r/>
      <w:r>
        <w:rPr>
          <w:b/>
        </w:rPr>
        <w:t>Stops</w:t>
      </w:r>
      <w:r/>
    </w:p>
    <w:p/>
    <w:p>
      <w:pPr>
        <w:pStyle w:val="ListBullet"/>
      </w:pPr>
      <w:r/>
      <w:r>
        <w:rPr>
          <w:b/>
        </w:rPr>
        <w:t>Fact — What An API Is</w:t>
      </w:r>
      <w:r/>
    </w:p>
    <w:p>
      <w:pPr/>
      <w:r>
        <w:t xml:space="preserve">  An API — Application Programming Interface — lets your code talk to someone else's software. AI APIs let you send a prompt and get a response back, programmatically. Every AI-powered product — Notion's AI, GitHub Copilot, Duolingo's AI features — calls AI APIs.</w:t>
      </w:r>
    </w:p>
    <w:p/>
    <w:p>
      <w:pPr>
        <w:pStyle w:val="ListBullet"/>
      </w:pPr>
      <w:r/>
      <w:r>
        <w:rPr>
          <w:b/>
        </w:rPr>
        <w:t>Example — A Basic API Call</w:t>
      </w:r>
      <w:r/>
    </w:p>
    <w:p>
      <w:pPr/>
      <w:r>
        <w:t xml:space="preserve">  The simplest call: send a list of messages with roles — system, user, assistant — and receive a completion. Example using the Anthropic SDK: `client.messages.create(model='claude-opus-4-6', max_tokens=1000, messages=[{'role': 'user', 'content': 'What is backpropagation?'}])`.</w:t>
      </w:r>
    </w:p>
    <w:p/>
    <w:p>
      <w:pPr>
        <w:pStyle w:val="ListBullet"/>
      </w:pPr>
      <w:r/>
      <w:r>
        <w:rPr>
          <w:b/>
        </w:rPr>
        <w:t>Fact — Tokens And Cost</w:t>
      </w:r>
      <w:r/>
    </w:p>
    <w:p>
      <w:pPr/>
      <w:r>
        <w:t xml:space="preserve">  AI models process tokens, roughly three quarters of a word on average. API pricing is per token — input tokens cost one rate, output tokens another. A 1000-word prompt is roughly 1300 tokens. Optimizing prompts for token efficiency is part of building real applications.</w:t>
      </w:r>
    </w:p>
    <w:p/>
    <w:p>
      <w:pPr>
        <w:pStyle w:val="ListBullet"/>
      </w:pPr>
      <w:r/>
      <w:r>
        <w:rPr>
          <w:b/>
        </w:rPr>
        <w:t>Fact — The Context Window</w:t>
      </w:r>
      <w:r/>
    </w:p>
    <w:p>
      <w:pPr/>
      <w:r>
        <w:t xml:space="preserve">  Everything you send in one API call — system prompt, conversation history, user message, any documents — must fit in the context window. Managing context is one of the core engineering challenges of building AI applications.</w:t>
      </w:r>
    </w:p>
    <w:p/>
    <w:p>
      <w:pPr>
        <w:pStyle w:val="ListBullet"/>
      </w:pPr>
      <w:r/>
      <w:r>
        <w:rPr>
          <w:b/>
        </w:rPr>
        <w:t>Example — Streaming</w:t>
      </w:r>
      <w:r/>
    </w:p>
    <w:p>
      <w:pPr/>
      <w:r>
        <w:t xml:space="preserve">  For applications where users see the response as it's generated, streaming lets you receive tokens as they're produced rather than waiting for the complete response. Dramatically improves perceived performance. Most chat applications use streaming.</w:t>
      </w:r>
    </w:p>
    <w:p/>
    <w:p>
      <w:pPr>
        <w:pStyle w:val="ListBullet"/>
      </w:pPr>
      <w:r/>
      <w:r>
        <w:rPr>
          <w:b/>
        </w:rPr>
        <w:t>Hot take — Rate Limits And Reliability</w:t>
      </w:r>
      <w:r/>
    </w:p>
    <w:p>
      <w:pPr/>
      <w:r>
        <w:t xml:space="preserve">  APIs have rate limits. Production applications need retry logic, fallback behavior, and timeout handling. Building with AI APIs is not just about the happy path.</w:t>
      </w:r>
    </w:p>
    <w:p/>
    <w:p>
      <w:pPr>
        <w:pStyle w:val="ListBullet"/>
      </w:pPr>
      <w:r/>
      <w:r>
        <w:rPr>
          <w:b/>
        </w:rPr>
        <w:t>Scenario — Choosing A Model</w:t>
      </w:r>
      <w:r/>
    </w:p>
    <w:p>
      <w:pPr/>
      <w:r>
        <w:t xml:space="preserve">  Different models have different capabilities, speeds, and costs. For many applications the right choice is the least powerful model that meets your quality threshold. A model that costs ten times less and responds three times faster might be perfectly adequate.</w:t>
      </w:r>
    </w:p>
    <w:p/>
    <w:p>
      <w:pPr>
        <w:pStyle w:val="ListBullet"/>
      </w:pPr>
      <w:r/>
      <w:r>
        <w:rPr>
          <w:b/>
        </w:rPr>
        <w:t>Big idea — AI As Infrastructure</w:t>
      </w:r>
      <w:r/>
    </w:p>
    <w:p>
      <w:pPr/>
      <w:r>
        <w:t xml:space="preserve">  The model is not your application. Your application is the logic, interface, and experience you build around the model. The complexity lives in the prompts, the data pipeline, the user experience, the error handling.</w:t>
      </w:r>
    </w:p>
    <w:p/>
    <w:p>
      <w:pPr/>
      <w:r/>
      <w:r>
        <w:rPr>
          <w:b/>
        </w:rPr>
        <w:t>Questions (8):</w:t>
      </w:r>
      <w:r>
        <w:t xml:space="preserve"> Easy × 3, Medium × 3, Hard × 2</w:t>
      </w:r>
    </w:p>
    <w:p/>
    <w:p>
      <w:r>
        <w:t>────────────────────────────────────────────────────────────</w:t>
      </w:r>
    </w:p>
    <w:p/>
    <w:p>
      <w:pPr>
        <w:pStyle w:val="Heading3"/>
      </w:pPr>
      <w:r>
        <w:t>Lesson 51: Retrieval Augmented Generation</w:t>
      </w:r>
    </w:p>
    <w:p/>
    <w:p>
      <w:pPr/>
      <w:r/>
      <w:r>
        <w:rPr>
          <w:b/>
        </w:rPr>
        <w:t>Stops</w:t>
      </w:r>
      <w:r/>
    </w:p>
    <w:p/>
    <w:p>
      <w:pPr>
        <w:pStyle w:val="ListBullet"/>
      </w:pPr>
      <w:r/>
      <w:r>
        <w:rPr>
          <w:b/>
        </w:rPr>
        <w:t>Fact — The Hallucination Problem</w:t>
      </w:r>
      <w:r/>
    </w:p>
    <w:p>
      <w:pPr/>
      <w:r>
        <w:t xml:space="preserve">  Language models are trained on data with a cutoff date. They don't know about events after training. They don't know about your company's internal documents. Ask them about any of these things and they'll either say they don't know — or worse, confidently make something up. RAG is the standard solution.</w:t>
      </w:r>
    </w:p>
    <w:p/>
    <w:p>
      <w:pPr>
        <w:pStyle w:val="ListBullet"/>
      </w:pPr>
      <w:r/>
      <w:r>
        <w:rPr>
          <w:b/>
        </w:rPr>
        <w:t>Example — What RAG Does</w:t>
      </w:r>
      <w:r/>
    </w:p>
    <w:p>
      <w:pPr/>
      <w:r>
        <w:t xml:space="preserve">  User asks a question. Your system searches a database of relevant documents. The most relevant chunks are included in the prompt. The model answers based on the retrieved content rather than training data. The model's job shifts from remembering facts to reasoning over provided text.</w:t>
      </w:r>
    </w:p>
    <w:p/>
    <w:p>
      <w:pPr>
        <w:pStyle w:val="ListBullet"/>
      </w:pPr>
      <w:r/>
      <w:r>
        <w:rPr>
          <w:b/>
        </w:rPr>
        <w:t>Fact — Embeddings</w:t>
      </w:r>
      <w:r/>
    </w:p>
    <w:p>
      <w:pPr/>
      <w:r>
        <w:t xml:space="preserve">  An embedding is a numerical representation of text — a vector of hundreds of numbers that captures semantic meaning. Similar texts produce similar embeddings. "The dog ran fast" and "the canine moved quickly" produce embeddings that are close together in vector space.</w:t>
      </w:r>
    </w:p>
    <w:p/>
    <w:p>
      <w:pPr>
        <w:pStyle w:val="ListBullet"/>
      </w:pPr>
      <w:r/>
      <w:r>
        <w:rPr>
          <w:b/>
        </w:rPr>
        <w:t>Example — The RAG Pipeline</w:t>
      </w:r>
      <w:r/>
    </w:p>
    <w:p>
      <w:pPr/>
      <w:r>
        <w:t xml:space="preserve">  Index documents: split into chunks, embed each chunk, store in a vector database. At query time: embed the user's question, search for most similar chunks, retrieve top results, include them in the prompt, generate a response.</w:t>
      </w:r>
    </w:p>
    <w:p/>
    <w:p>
      <w:pPr>
        <w:pStyle w:val="ListBullet"/>
      </w:pPr>
      <w:r/>
      <w:r>
        <w:rPr>
          <w:b/>
        </w:rPr>
        <w:t>Hot take — RAG vs Fine-Tuning</w:t>
      </w:r>
      <w:r/>
    </w:p>
    <w:p>
      <w:pPr/>
      <w:r>
        <w:t xml:space="preserve">  For most use cases RAG is better than fine-tuning. RAG keeps knowledge up to date — you update the database, not the model. RAG lets you cite sources. RAG is cheaper. Fine-tuning is better when you need to change how the model behaves, not what it knows.</w:t>
      </w:r>
    </w:p>
    <w:p/>
    <w:p>
      <w:pPr>
        <w:pStyle w:val="ListBullet"/>
      </w:pPr>
      <w:r/>
      <w:r>
        <w:rPr>
          <w:b/>
        </w:rPr>
        <w:t>Fact — Chunking Matters</w:t>
      </w:r>
      <w:r/>
    </w:p>
    <w:p>
      <w:pPr/>
      <w:r>
        <w:t xml:space="preserve">  How you split documents into chunks significantly affects RAG quality. Chunks too small lose context. Chunks too large dilute relevance. Overlapping chunks help maintain context across boundaries. Chunking strategy is one of the most important and least discussed aspects of RAG system design.</w:t>
      </w:r>
    </w:p>
    <w:p/>
    <w:p>
      <w:pPr>
        <w:pStyle w:val="ListBullet"/>
      </w:pPr>
      <w:r/>
      <w:r>
        <w:rPr>
          <w:b/>
        </w:rPr>
        <w:t>Scenario — When RAG Fails</w:t>
      </w:r>
      <w:r/>
    </w:p>
    <w:p>
      <w:pPr/>
      <w:r>
        <w:t xml:space="preserve">  The retrieval step fails — the relevant document isn't in the database. The context window fills up — too many retrieved chunks. The model ignores the retrieved context and falls back on training data. Each failure has a different fix.</w:t>
      </w:r>
    </w:p>
    <w:p/>
    <w:p>
      <w:pPr>
        <w:pStyle w:val="ListBullet"/>
      </w:pPr>
      <w:r/>
      <w:r>
        <w:rPr>
          <w:b/>
        </w:rPr>
        <w:t>Big idea — Grounding</w:t>
      </w:r>
      <w:r/>
    </w:p>
    <w:p>
      <w:pPr/>
      <w:r>
        <w:t xml:space="preserve">  The core value of RAG is grounding — connecting the model's outputs to verifiable, specific sources. A grounded answer can be checked. The sources can be cited. For applications where accuracy matters — healthcare, legal, financial — grounding is not optional.</w:t>
      </w:r>
    </w:p>
    <w:p/>
    <w:p>
      <w:pPr/>
      <w:r/>
      <w:r>
        <w:rPr>
          <w:b/>
        </w:rPr>
        <w:t>Questions (8):</w:t>
      </w:r>
      <w:r>
        <w:t xml:space="preserve"> Easy × 3, Medium × 3, Hard × 2</w:t>
      </w:r>
    </w:p>
    <w:p/>
    <w:p>
      <w:r>
        <w:t>────────────────────────────────────────────────────────────</w:t>
      </w:r>
    </w:p>
    <w:p/>
    <w:p>
      <w:pPr>
        <w:pStyle w:val="Heading3"/>
      </w:pPr>
      <w:r>
        <w:t>Lesson 52: Fine-Tuning</w:t>
      </w:r>
    </w:p>
    <w:p/>
    <w:p>
      <w:pPr/>
      <w:r/>
      <w:r>
        <w:rPr>
          <w:b/>
        </w:rPr>
        <w:t>Stops</w:t>
      </w:r>
      <w:r/>
    </w:p>
    <w:p/>
    <w:p>
      <w:pPr>
        <w:pStyle w:val="ListBullet"/>
      </w:pPr>
      <w:r/>
      <w:r>
        <w:rPr>
          <w:b/>
        </w:rPr>
        <w:t>Fact — What Fine-Tuning Is</w:t>
      </w:r>
      <w:r/>
    </w:p>
    <w:p>
      <w:pPr/>
      <w:r>
        <w:t xml:space="preserve">  Fine-tuning trains an existing model on new data to change its behavior. You start with a pretrained model that already understands language. You continue training on your specific dataset. Fine-tuning modifies how the model behaves. RAG modifies what it knows.</w:t>
      </w:r>
    </w:p>
    <w:p/>
    <w:p>
      <w:pPr>
        <w:pStyle w:val="ListBullet"/>
      </w:pPr>
      <w:r/>
      <w:r>
        <w:rPr>
          <w:b/>
        </w:rPr>
        <w:t>Example — When Fine-Tuning Makes Sense</w:t>
      </w:r>
      <w:r/>
    </w:p>
    <w:p>
      <w:pPr/>
      <w:r>
        <w:t xml:space="preserve">  A customer service AI that needs to consistently match your company's exact tone. A coding assistant that needs to follow your team's specific conventions. A medical documentation tool that needs to reliably use specific clinical terminology. These are fine-tuning use cases: behavior change, not knowledge addition.</w:t>
      </w:r>
    </w:p>
    <w:p/>
    <w:p>
      <w:pPr>
        <w:pStyle w:val="ListBullet"/>
      </w:pPr>
      <w:r/>
      <w:r>
        <w:rPr>
          <w:b/>
        </w:rPr>
        <w:t>Fact — What Fine-Tuning Requires</w:t>
      </w:r>
      <w:r/>
    </w:p>
    <w:p>
      <w:pPr/>
      <w:r>
        <w:t xml:space="preserve">  Training data — typically hundreds to thousands of high-quality examples. Compute. Evaluation — a way to measure whether the fine-tuned model actually behaves better than the base model. Data quality is the most important factor.</w:t>
      </w:r>
    </w:p>
    <w:p/>
    <w:p>
      <w:pPr>
        <w:pStyle w:val="ListBullet"/>
      </w:pPr>
      <w:r/>
      <w:r>
        <w:rPr>
          <w:b/>
        </w:rPr>
        <w:t>Hot take — Fine-Tuning Is Often Overkill</w:t>
      </w:r>
      <w:r/>
    </w:p>
    <w:p>
      <w:pPr/>
      <w:r>
        <w:t xml:space="preserve">  Most teams reach for fine-tuning too early. Before fine-tuning, try: better prompts, few-shot examples in the system prompt, RAG for knowledge. Fine-tuning is expensive in time, compute, and data collection.</w:t>
      </w:r>
    </w:p>
    <w:p/>
    <w:p>
      <w:pPr>
        <w:pStyle w:val="ListBullet"/>
      </w:pPr>
      <w:r/>
      <w:r>
        <w:rPr>
          <w:b/>
        </w:rPr>
        <w:t>Example — RLHF As Fine-Tuning</w:t>
      </w:r>
      <w:r/>
    </w:p>
    <w:p>
      <w:pPr/>
      <w:r>
        <w:t xml:space="preserve">  RLHF is a specific kind of fine-tuning: collect examples of preferred and non-preferred model outputs, train a reward model, fine-tune using that reward signal. ChatGPT and Claude are base models fine-tuned with RLHF.</w:t>
      </w:r>
    </w:p>
    <w:p/>
    <w:p>
      <w:pPr>
        <w:pStyle w:val="ListBullet"/>
      </w:pPr>
      <w:r/>
      <w:r>
        <w:rPr>
          <w:b/>
        </w:rPr>
        <w:t>Fact — Catastrophic Forgetting</w:t>
      </w:r>
      <w:r/>
    </w:p>
    <w:p>
      <w:pPr/>
      <w:r>
        <w:t xml:space="preserve">  Fine-tuning on a narrow dataset can cause the model to forget general capabilities. LoRA — Low Rank Adaptation — addresses this by updating only a small subset of the model's parameters, preserving most original capabilities.</w:t>
      </w:r>
    </w:p>
    <w:p/>
    <w:p>
      <w:pPr>
        <w:pStyle w:val="ListBullet"/>
      </w:pPr>
      <w:r/>
      <w:r>
        <w:rPr>
          <w:b/>
        </w:rPr>
        <w:t>Scenario — Evaluating A Fine-Tuned Model</w:t>
      </w:r>
      <w:r/>
    </w:p>
    <w:p>
      <w:pPr/>
      <w:r>
        <w:t xml:space="preserve">  You need an evaluation set — examples held out from training. You measure performance on this set and compare to the base model. Without proper evaluation you can't tell if fine-tuning helped or just changed behavior.</w:t>
      </w:r>
    </w:p>
    <w:p/>
    <w:p>
      <w:pPr>
        <w:pStyle w:val="ListBullet"/>
      </w:pPr>
      <w:r/>
      <w:r>
        <w:rPr>
          <w:b/>
        </w:rPr>
        <w:t>Big idea — The Stack</w:t>
      </w:r>
      <w:r/>
    </w:p>
    <w:p>
      <w:pPr/>
      <w:r>
        <w:t xml:space="preserve">  Prompting for behavior guidance. RAG for knowledge grounding. Fine-tuning for behavior change at scale. These are not competing approaches — they're complementary layers. A production application might use all three.</w:t>
      </w:r>
    </w:p>
    <w:p/>
    <w:p>
      <w:pPr/>
      <w:r/>
      <w:r>
        <w:rPr>
          <w:b/>
        </w:rPr>
        <w:t>Questions (8):</w:t>
      </w:r>
      <w:r>
        <w:t xml:space="preserve"> Easy × 3, Medium × 3, Hard × 2</w:t>
      </w:r>
    </w:p>
    <w:p/>
    <w:p>
      <w:r>
        <w:t>────────────────────────────────────────────────────────────</w:t>
      </w:r>
    </w:p>
    <w:p/>
    <w:p>
      <w:pPr>
        <w:pStyle w:val="Heading3"/>
      </w:pPr>
      <w:r>
        <w:t>Lesson 53: AI Agents</w:t>
      </w:r>
    </w:p>
    <w:p/>
    <w:p>
      <w:pPr/>
      <w:r/>
      <w:r>
        <w:rPr>
          <w:b/>
        </w:rPr>
        <w:t>Stops</w:t>
      </w:r>
      <w:r/>
    </w:p>
    <w:p/>
    <w:p>
      <w:pPr>
        <w:pStyle w:val="ListBullet"/>
      </w:pPr>
      <w:r/>
      <w:r>
        <w:rPr>
          <w:b/>
        </w:rPr>
        <w:t>Fact — What An Agent Is</w:t>
      </w:r>
      <w:r/>
    </w:p>
    <w:p>
      <w:pPr/>
      <w:r>
        <w:t xml:space="preserve">  An AI agent is a system where a language model takes actions, observes the results, and takes further actions to accomplish a goal. Instead of one input and one output, the model operates in a loop: think, act, observe, think again. Agents can search the web, run code, call APIs, read and write files.</w:t>
      </w:r>
    </w:p>
    <w:p/>
    <w:p>
      <w:pPr>
        <w:pStyle w:val="ListBullet"/>
      </w:pPr>
      <w:r/>
      <w:r>
        <w:rPr>
          <w:b/>
        </w:rPr>
        <w:t>Example — Tool Use</w:t>
      </w:r>
      <w:r/>
    </w:p>
    <w:p>
      <w:pPr/>
      <w:r>
        <w:t xml:space="preserve">  You define a set of tools: search the web, run Python code, query a database, send an email. You describe each tool to the model. The model decides which tools to use and when, generates the arguments, your system executes the actual function call and returns the result.</w:t>
      </w:r>
    </w:p>
    <w:p/>
    <w:p>
      <w:pPr>
        <w:pStyle w:val="ListBullet"/>
      </w:pPr>
      <w:r/>
      <w:r>
        <w:rPr>
          <w:b/>
        </w:rPr>
        <w:t>Example — ReAct</w:t>
      </w:r>
      <w:r/>
    </w:p>
    <w:p>
      <w:pPr/>
      <w:r>
        <w:t xml:space="preserve">  ReAct — Reasoning and Acting — is a prompting pattern for agents. The model alternates between Thought (reasoning about what to do next) and Action (calling a tool). Then Observation (the result of the action). Then Thought again. This makes the model's reasoning visible.</w:t>
      </w:r>
    </w:p>
    <w:p/>
    <w:p>
      <w:pPr>
        <w:pStyle w:val="ListBullet"/>
      </w:pPr>
      <w:r/>
      <w:r>
        <w:rPr>
          <w:b/>
        </w:rPr>
        <w:t>Hot take — Agents Are Hard</w:t>
      </w:r>
      <w:r/>
    </w:p>
    <w:p>
      <w:pPr/>
      <w:r>
        <w:t xml:space="preserve">  Agents get stuck in loops. They make wrong assumptions early that compound through subsequent steps. They run up large costs before failing. They're hard to test — the space of possible execution paths is enormous. Building reliable agents requires careful task decomposition, robust error handling, and often human checkpoints.</w:t>
      </w:r>
    </w:p>
    <w:p/>
    <w:p>
      <w:pPr>
        <w:pStyle w:val="ListBullet"/>
      </w:pPr>
      <w:r/>
      <w:r>
        <w:rPr>
          <w:b/>
        </w:rPr>
        <w:t>Fact — Context Management In Agents</w:t>
      </w:r>
      <w:r/>
    </w:p>
    <w:p>
      <w:pPr/>
      <w:r>
        <w:t xml:space="preserve">  As an agent takes more actions, the context window fills with the history of thoughts and observations. Agent architectures address this through summarization and external memory.</w:t>
      </w:r>
    </w:p>
    <w:p/>
    <w:p>
      <w:pPr>
        <w:pStyle w:val="ListBullet"/>
      </w:pPr>
      <w:r/>
      <w:r>
        <w:rPr>
          <w:b/>
        </w:rPr>
        <w:t>Example — Multi-Agent Systems</w:t>
      </w:r>
      <w:r/>
    </w:p>
    <w:p>
      <w:pPr/>
      <w:r>
        <w:t xml:space="preserve">  Complex tasks can be broken into subtasks handled by specialized agents. An orchestrator agent breaks down the overall task and delegates to specialist agents — a research agent, a coding agent, a writing agent.</w:t>
      </w:r>
    </w:p>
    <w:p/>
    <w:p>
      <w:pPr>
        <w:pStyle w:val="ListBullet"/>
      </w:pPr>
      <w:r/>
      <w:r>
        <w:rPr>
          <w:b/>
        </w:rPr>
        <w:t>Scenario — When Agents Make Sense</w:t>
      </w:r>
      <w:r/>
    </w:p>
    <w:p>
      <w:pPr/>
      <w:r>
        <w:t xml:space="preserve">  Agents are appropriate when: the task requires multiple steps that depend on each other; the steps require external information; the exact sequence can't be predetermined; the task takes long enough that human intervention at every step isn't practical.</w:t>
      </w:r>
    </w:p>
    <w:p/>
    <w:p>
      <w:pPr>
        <w:pStyle w:val="ListBullet"/>
      </w:pPr>
      <w:r/>
      <w:r>
        <w:rPr>
          <w:b/>
        </w:rPr>
        <w:t>Big idea — Autonomy And Oversight</w:t>
      </w:r>
      <w:r/>
    </w:p>
    <w:p>
      <w:pPr/>
      <w:r>
        <w:t xml:space="preserve">  The more autonomous the agent, the more important it is to think about what happens when it goes wrong. Clear scope boundaries. Human approval for irreversible actions. Comprehensive logging. The ability to stop and roll back. Autonomy and oversight must be designed together.</w:t>
      </w:r>
    </w:p>
    <w:p/>
    <w:p>
      <w:pPr/>
      <w:r/>
      <w:r>
        <w:rPr>
          <w:b/>
        </w:rPr>
        <w:t>Questions (8):</w:t>
      </w:r>
      <w:r>
        <w:t xml:space="preserve"> Easy × 3, Medium × 3, Hard × 2</w:t>
      </w:r>
    </w:p>
    <w:p/>
    <w:p>
      <w:r>
        <w:t>────────────────────────────────────────────────────────────</w:t>
      </w:r>
    </w:p>
    <w:p/>
    <w:p>
      <w:pPr>
        <w:pStyle w:val="Heading3"/>
      </w:pPr>
      <w:r>
        <w:t>Lesson 54: Evaluating AI Systems</w:t>
      </w:r>
    </w:p>
    <w:p/>
    <w:p>
      <w:pPr/>
      <w:r/>
      <w:r>
        <w:rPr>
          <w:b/>
        </w:rPr>
        <w:t>Stops</w:t>
      </w:r>
      <w:r/>
    </w:p>
    <w:p/>
    <w:p>
      <w:pPr>
        <w:pStyle w:val="ListBullet"/>
      </w:pPr>
      <w:r/>
      <w:r>
        <w:rPr>
          <w:b/>
        </w:rPr>
        <w:t>Fact — Evaluation Is Not Optional</w:t>
      </w:r>
      <w:r/>
    </w:p>
    <w:p>
      <w:pPr/>
      <w:r>
        <w:t xml:space="preserve">  You can't improve what you don't measure. A system that works well on examples you tested might fail on examples you didn't. Evaluation tells you if your system works, where it fails, whether changes made it better or worse.</w:t>
      </w:r>
    </w:p>
    <w:p/>
    <w:p>
      <w:pPr>
        <w:pStyle w:val="ListBullet"/>
      </w:pPr>
      <w:r/>
      <w:r>
        <w:rPr>
          <w:b/>
        </w:rPr>
        <w:t>Example — Building An Eval Set</w:t>
      </w:r>
      <w:r/>
    </w:p>
    <w:p>
      <w:pPr/>
      <w:r>
        <w:t xml:space="preserve">  An evaluation set is a collection of inputs with expected outputs. The eval set should represent the real distribution of inputs your system will encounter — including hard cases, edge cases, and examples most likely to cause failures.</w:t>
      </w:r>
    </w:p>
    <w:p/>
    <w:p>
      <w:pPr>
        <w:pStyle w:val="ListBullet"/>
      </w:pPr>
      <w:r/>
      <w:r>
        <w:rPr>
          <w:b/>
        </w:rPr>
        <w:t>Fact — Types Of Evaluation</w:t>
      </w:r>
      <w:r/>
    </w:p>
    <w:p>
      <w:pPr/>
      <w:r>
        <w:t xml:space="preserve">  Exact match — output must exactly equal expected output. BLEU/ROUGE scores — measuring overlap between generated text and reference. Human evaluation — people rate outputs. LLM-as-judge — using a language model to evaluate outputs. Increasingly common as a scalable alternative to human evaluation.</w:t>
      </w:r>
    </w:p>
    <w:p/>
    <w:p>
      <w:pPr>
        <w:pStyle w:val="ListBullet"/>
      </w:pPr>
      <w:r/>
      <w:r>
        <w:rPr>
          <w:b/>
        </w:rPr>
        <w:t>Hot take — Benchmarks Are Not Your Task</w:t>
      </w:r>
      <w:r/>
    </w:p>
    <w:p>
      <w:pPr/>
      <w:r>
        <w:t xml:space="preserve">  Public benchmarks measure performance on standardized tasks useful for comparing models — not for evaluating whether a model works for your specific application. Building real applications requires building task-specific evals.</w:t>
      </w:r>
    </w:p>
    <w:p/>
    <w:p>
      <w:pPr>
        <w:pStyle w:val="ListBullet"/>
      </w:pPr>
      <w:r/>
      <w:r>
        <w:rPr>
          <w:b/>
        </w:rPr>
        <w:t>Example — Regression Testing</w:t>
      </w:r>
      <w:r/>
    </w:p>
    <w:p>
      <w:pPr/>
      <w:r>
        <w:t xml:space="preserve">  Every time you change your prompt, your model, or your RAG pipeline, you need to know whether the change helped or hurt. Regression testing runs your eval set before and after a change and compares results.</w:t>
      </w:r>
    </w:p>
    <w:p/>
    <w:p>
      <w:pPr>
        <w:pStyle w:val="ListBullet"/>
      </w:pPr>
      <w:r/>
      <w:r>
        <w:rPr>
          <w:b/>
        </w:rPr>
        <w:t>Fact — The Goodhart Problem In Evaluation</w:t>
      </w:r>
      <w:r/>
    </w:p>
    <w:p>
      <w:pPr/>
      <w:r>
        <w:t xml:space="preserve">  Once you optimize directly for a metric, the metric ceases to be a good measure. A model optimized for human approval ratings will learn to sound good rather than be correct. Evaluation metrics need to be diverse and periodically refreshed.</w:t>
      </w:r>
    </w:p>
    <w:p/>
    <w:p>
      <w:pPr>
        <w:pStyle w:val="ListBullet"/>
      </w:pPr>
      <w:r/>
      <w:r>
        <w:rPr>
          <w:b/>
        </w:rPr>
        <w:t>Scenario — Evaluating For Safety</w:t>
      </w:r>
      <w:r/>
    </w:p>
    <w:p>
      <w:pPr/>
      <w:r>
        <w:t xml:space="preserve">  For AI systems deployed to real users, evaluation must include safety dimensions — not just capability. Does the system refuse to help with harmful requests? Does it behave differently for different demographic groups? Safety evaluation requires adversarial test cases.</w:t>
      </w:r>
    </w:p>
    <w:p/>
    <w:p>
      <w:pPr>
        <w:pStyle w:val="ListBullet"/>
      </w:pPr>
      <w:r/>
      <w:r>
        <w:rPr>
          <w:b/>
        </w:rPr>
        <w:t>Big idea — Evaluation As Product Development</w:t>
      </w:r>
      <w:r/>
    </w:p>
    <w:p>
      <w:pPr/>
      <w:r>
        <w:t xml:space="preserve">  Evaluation is not a final gate before deployment. It's a continuous practice throughout development. You build evals before you build the system. You run evals throughout development. You run evals after deployment.</w:t>
      </w:r>
    </w:p>
    <w:p/>
    <w:p>
      <w:pPr/>
      <w:r/>
      <w:r>
        <w:rPr>
          <w:b/>
        </w:rPr>
        <w:t>Questions (8):</w:t>
      </w:r>
      <w:r>
        <w:t xml:space="preserve"> Easy × 3, Medium × 3, Hard × 2</w:t>
      </w:r>
    </w:p>
    <w:p/>
    <w:p>
      <w:r>
        <w:t>────────────────────────────────────────────────────────────</w:t>
      </w:r>
    </w:p>
    <w:p/>
    <w:p>
      <w:pPr>
        <w:pStyle w:val="Heading3"/>
      </w:pPr>
      <w:r>
        <w:t>Lesson 55: Responsible Building</w:t>
      </w:r>
    </w:p>
    <w:p/>
    <w:p>
      <w:pPr/>
      <w:r/>
      <w:r>
        <w:rPr>
          <w:b/>
        </w:rPr>
        <w:t>Stops</w:t>
      </w:r>
      <w:r/>
    </w:p>
    <w:p/>
    <w:p>
      <w:pPr>
        <w:pStyle w:val="ListBullet"/>
      </w:pPr>
      <w:r/>
      <w:r>
        <w:rPr>
          <w:b/>
        </w:rPr>
        <w:t>Fact — Building Means Deciding</w:t>
      </w:r>
      <w:r/>
    </w:p>
    <w:p>
      <w:pPr/>
      <w:r>
        <w:t xml:space="preserve">  Every AI application embeds decisions about who it serves, what it does, what it refuses, and what happens when it fails. Building responsibly means making these decisions intentionally.</w:t>
      </w:r>
    </w:p>
    <w:p/>
    <w:p>
      <w:pPr>
        <w:pStyle w:val="ListBullet"/>
      </w:pPr>
      <w:r/>
      <w:r>
        <w:rPr>
          <w:b/>
        </w:rPr>
        <w:t>Example — Failure Mode Analysis</w:t>
      </w:r>
      <w:r/>
    </w:p>
    <w:p>
      <w:pPr/>
      <w:r>
        <w:t xml:space="preserve">  Before shipping, map failure modes. What happens when the model is wrong? When it's confidently wrong? When a user tries to misuse it? When it encounters out-of-distribution input? When the underlying model changes?</w:t>
      </w:r>
    </w:p>
    <w:p/>
    <w:p>
      <w:pPr>
        <w:pStyle w:val="ListBullet"/>
      </w:pPr>
      <w:r/>
      <w:r>
        <w:rPr>
          <w:b/>
        </w:rPr>
        <w:t>Hot take — The Worst Case Is Not The Unlikely Case</w:t>
      </w:r>
      <w:r/>
    </w:p>
    <w:p>
      <w:pPr/>
      <w:r>
        <w:t xml:space="preserve">  A hiring AI that works well for most applicants but systematically disadvantages a specific group is not "mostly good." The worst-case outcome for the most affected group matters as much as average performance.</w:t>
      </w:r>
    </w:p>
    <w:p/>
    <w:p>
      <w:pPr>
        <w:pStyle w:val="ListBullet"/>
      </w:pPr>
      <w:r/>
      <w:r>
        <w:rPr>
          <w:b/>
        </w:rPr>
        <w:t>Fact — Safety Testing</w:t>
      </w:r>
      <w:r/>
    </w:p>
    <w:p>
      <w:pPr/>
      <w:r>
        <w:t xml:space="preserve">  Red teaming: having people try to make the system produce harmful outputs. Prompt injection testing: checking whether the system can be manipulated through user inputs. Bias testing: checking whether the system performs differently across demographic groups.</w:t>
      </w:r>
    </w:p>
    <w:p/>
    <w:p>
      <w:pPr>
        <w:pStyle w:val="ListBullet"/>
      </w:pPr>
      <w:r/>
      <w:r>
        <w:rPr>
          <w:b/>
        </w:rPr>
        <w:t>Example — Content Policies</w:t>
      </w:r>
      <w:r/>
    </w:p>
    <w:p>
      <w:pPr/>
      <w:r>
        <w:t xml:space="preserve">  Any AI system deployed to users needs explicit content policies — decisions about what the system will and won't do. A general-purpose AI assistant, a children's educational tool, and a medical information system need very different content policies.</w:t>
      </w:r>
    </w:p>
    <w:p/>
    <w:p>
      <w:pPr>
        <w:pStyle w:val="ListBullet"/>
      </w:pPr>
      <w:r/>
      <w:r>
        <w:rPr>
          <w:b/>
        </w:rPr>
        <w:t>Fact — Transparency With Users</w:t>
      </w:r>
      <w:r/>
    </w:p>
    <w:p>
      <w:pPr/>
      <w:r>
        <w:t xml:space="preserve">  Users deserve to know they're interacting with AI. They deserve to know what data is being collected. They deserve meaningful information about capabilities and limitations. They deserve to know when the system is uncertain.</w:t>
      </w:r>
    </w:p>
    <w:p/>
    <w:p>
      <w:pPr>
        <w:pStyle w:val="ListBullet"/>
      </w:pPr>
      <w:r/>
      <w:r>
        <w:rPr>
          <w:b/>
        </w:rPr>
        <w:t>Scenario — The Deployment Decision</w:t>
      </w:r>
      <w:r/>
    </w:p>
    <w:p>
      <w:pPr/>
      <w:r>
        <w:t xml:space="preserve">  You've built an AI system. It performs well on your evals. But it fails on some cases. Is the failure rate low enough? Are the failures distributed fairly? Are failures recoverable? Is there human oversight for high-stakes decisions?</w:t>
      </w:r>
    </w:p>
    <w:p/>
    <w:p>
      <w:pPr>
        <w:pStyle w:val="ListBullet"/>
      </w:pPr>
      <w:r/>
      <w:r>
        <w:rPr>
          <w:b/>
        </w:rPr>
        <w:t>Big idea — You Are Responsible</w:t>
      </w:r>
      <w:r/>
    </w:p>
    <w:p>
      <w:pPr/>
      <w:r>
        <w:t xml:space="preserve">  When you build and deploy an AI system, you are responsible for what it does. Not the model provider. Not the training data. Not the users who misuse it. You, the builder, made the decisions about what to build, how to constrain it, who to deploy it to, and what safeguards to put in place.</w:t>
      </w:r>
    </w:p>
    <w:p/>
    <w:p>
      <w:pPr/>
      <w:r/>
      <w:r>
        <w:rPr>
          <w:b/>
        </w:rPr>
        <w:t>Questions (8):</w:t>
      </w:r>
      <w:r>
        <w:t xml:space="preserve"> Easy × 3, Medium × 3, Hard × 2</w:t>
      </w:r>
    </w:p>
    <w:p/>
    <w:p>
      <w:r>
        <w:t>────────────────────────────────────────────────────────────</w:t>
      </w:r>
    </w:p>
    <w:p/>
    <w:p>
      <w:pPr>
        <w:pStyle w:val="Heading2"/>
      </w:pPr>
      <w:r>
        <w:t>World 8 — The Frontier (Advanced)</w:t>
      </w:r>
    </w:p>
    <w:p/>
    <w:p>
      <w:pPr>
        <w:pStyle w:val="Heading3"/>
      </w:pPr>
      <w:r>
        <w:t>Lesson 56: Multimodal AI</w:t>
      </w:r>
    </w:p>
    <w:p/>
    <w:p>
      <w:pPr/>
      <w:r/>
      <w:r>
        <w:rPr>
          <w:b/>
        </w:rPr>
        <w:t>Stops</w:t>
      </w:r>
      <w:r/>
    </w:p>
    <w:p/>
    <w:p>
      <w:pPr>
        <w:pStyle w:val="ListBullet"/>
      </w:pPr>
      <w:r/>
      <w:r>
        <w:rPr>
          <w:b/>
        </w:rPr>
        <w:t>Fact — Beyond Text</w:t>
      </w:r>
      <w:r/>
    </w:p>
    <w:p>
      <w:pPr/>
      <w:r>
        <w:t xml:space="preserve">  Early AI systems processed one type of data. Multimodal AI processes multiple types simultaneously. GPT-4V can see images and read text in the same context. Gemini was trained on text, images, audio, and video together. These systems don't just switch between modes — they reason across them.</w:t>
      </w:r>
    </w:p>
    <w:p/>
    <w:p>
      <w:pPr>
        <w:pStyle w:val="ListBullet"/>
      </w:pPr>
      <w:r/>
      <w:r>
        <w:rPr>
          <w:b/>
        </w:rPr>
        <w:t>Example — Vision Language Models</w:t>
      </w:r>
      <w:r/>
    </w:p>
    <w:p>
      <w:pPr/>
      <w:r>
        <w:t xml:space="preserve">  You can point them at a chart and ask for analysis. Show them a screenshot and ask for code that recreates it. Show them a medical scan and ask what they observe. Most frontier models released since 2023 are vision language models.</w:t>
      </w:r>
    </w:p>
    <w:p/>
    <w:p>
      <w:pPr>
        <w:pStyle w:val="ListBullet"/>
      </w:pPr>
      <w:r/>
      <w:r>
        <w:rPr>
          <w:b/>
        </w:rPr>
        <w:t>Example — Audio And Speech</w:t>
      </w:r>
      <w:r/>
    </w:p>
    <w:p>
      <w:pPr/>
      <w:r>
        <w:t xml:space="preserve">  OpenAI's Whisper transcribes audio across dozens of languages with near-human accuracy. Text-to-speech systems produce voices indistinguishable from humans with a few seconds of sample audio. Real-time voice AI — where you speak naturally and the model responds conversationally — is becoming standard.</w:t>
      </w:r>
    </w:p>
    <w:p/>
    <w:p>
      <w:pPr>
        <w:pStyle w:val="ListBullet"/>
      </w:pPr>
      <w:r/>
      <w:r>
        <w:rPr>
          <w:b/>
        </w:rPr>
        <w:t>Hot take — Video Is The Hard One</w:t>
      </w:r>
      <w:r/>
    </w:p>
    <w:p>
      <w:pPr/>
      <w:r>
        <w:t xml:space="preserve">  Video is the most data-intensive modality and the hardest to reason about. A one-minute video at standard quality contains thousands of frames. Understanding video requires tracking objects over time, inferring causality from sequences, and reasoning about motion. Video is where the next major capability jumps are likely.</w:t>
      </w:r>
    </w:p>
    <w:p/>
    <w:p>
      <w:pPr>
        <w:pStyle w:val="ListBullet"/>
      </w:pPr>
      <w:r/>
      <w:r>
        <w:rPr>
          <w:b/>
        </w:rPr>
        <w:t>Fact — Embodied Multimodal AI</w:t>
      </w:r>
      <w:r/>
    </w:p>
    <w:p>
      <w:pPr/>
      <w:r>
        <w:t xml:space="preserve">  The combination of vision, language, and motor control is enabling robots that can follow natural language instructions. "Pick up the blue cup and put it next to the coffee maker." Multimodal AI enables robots to generalize — using visual understanding and language comprehension to figure out novel tasks.</w:t>
      </w:r>
    </w:p>
    <w:p/>
    <w:p>
      <w:pPr>
        <w:pStyle w:val="ListBullet"/>
      </w:pPr>
      <w:r/>
      <w:r>
        <w:rPr>
          <w:b/>
        </w:rPr>
        <w:t>Example — Code And Images Together</w:t>
      </w:r>
      <w:r/>
    </w:p>
    <w:p>
      <w:pPr/>
      <w:r>
        <w:t xml:space="preserve">  Tools that can look at a UI screenshot and generate the code to implement it. Or look at a diagram and generate the system it describes. Or look at a bug report with screenshots and suggest fixes.</w:t>
      </w:r>
    </w:p>
    <w:p/>
    <w:p>
      <w:pPr>
        <w:pStyle w:val="ListBullet"/>
      </w:pPr>
      <w:r/>
      <w:r>
        <w:rPr>
          <w:b/>
        </w:rPr>
        <w:t>Scenario — The Unified Model</w:t>
      </w:r>
      <w:r/>
    </w:p>
    <w:p>
      <w:pPr/>
      <w:r>
        <w:t xml:space="preserve">  The trajectory points toward unified models — single systems trained across all modalities simultaneously. The hypothesis is that training across modalities produces richer representations.</w:t>
      </w:r>
    </w:p>
    <w:p/>
    <w:p>
      <w:pPr>
        <w:pStyle w:val="ListBullet"/>
      </w:pPr>
      <w:r/>
      <w:r>
        <w:rPr>
          <w:b/>
        </w:rPr>
        <w:t>Big idea — The World As Input</w:t>
      </w:r>
      <w:r/>
    </w:p>
    <w:p>
      <w:pPr/>
      <w:r>
        <w:t xml:space="preserve">  Most of the world's information is not text. Medical knowledge is in scans and images. Engineering knowledge is in diagrams and physical systems. Cultural knowledge is in art, music, and film. Multimodal AI makes all of this accessible to AI reasoning for the first time.</w:t>
      </w:r>
    </w:p>
    <w:p/>
    <w:p>
      <w:pPr/>
      <w:r/>
      <w:r>
        <w:rPr>
          <w:b/>
        </w:rPr>
        <w:t>Questions (8):</w:t>
      </w:r>
      <w:r>
        <w:t xml:space="preserve"> Easy × 3, Medium × 3, Hard × 2</w:t>
      </w:r>
    </w:p>
    <w:p/>
    <w:p>
      <w:r>
        <w:t>────────────────────────────────────────────────────────────</w:t>
      </w:r>
    </w:p>
    <w:p/>
    <w:p>
      <w:pPr>
        <w:pStyle w:val="Heading3"/>
      </w:pPr>
      <w:r>
        <w:t>Lesson 57: AI Agents At Scale</w:t>
      </w:r>
    </w:p>
    <w:p/>
    <w:p>
      <w:pPr/>
      <w:r/>
      <w:r>
        <w:rPr>
          <w:b/>
        </w:rPr>
        <w:t>Stops</w:t>
      </w:r>
      <w:r/>
    </w:p>
    <w:p/>
    <w:p>
      <w:pPr>
        <w:pStyle w:val="ListBullet"/>
      </w:pPr>
      <w:r/>
      <w:r>
        <w:rPr>
          <w:b/>
        </w:rPr>
        <w:t>Fact — From Chatbots To Agents</w:t>
      </w:r>
      <w:r/>
    </w:p>
    <w:p>
      <w:pPr/>
      <w:r>
        <w:t xml:space="preserve">  The first generation of deployed AI was chatbots. The second generation is agents — AI systems that take sequences of actions over time to accomplish goals. The difference between answering a question and getting something done is the difference between a tool and a collaborator.</w:t>
      </w:r>
    </w:p>
    <w:p/>
    <w:p>
      <w:pPr>
        <w:pStyle w:val="ListBullet"/>
      </w:pPr>
      <w:r/>
      <w:r>
        <w:rPr>
          <w:b/>
        </w:rPr>
        <w:t>Example — Software Engineering Agents</w:t>
      </w:r>
      <w:r/>
    </w:p>
    <w:p>
      <w:pPr/>
      <w:r>
        <w:t xml:space="preserve">  AI coding agents can take a GitHub issue, read the codebase, write code to fix the problem, run tests, iterate based on test failures, and submit a pull request. Tools like Devin, Claude Code, and Cursor represent early versions of this. Not reliable enough to be fully autonomous yet.</w:t>
      </w:r>
    </w:p>
    <w:p/>
    <w:p>
      <w:pPr>
        <w:pStyle w:val="ListBullet"/>
      </w:pPr>
      <w:r/>
      <w:r>
        <w:rPr>
          <w:b/>
        </w:rPr>
        <w:t>Example — Research Agents</w:t>
      </w:r>
      <w:r/>
    </w:p>
    <w:p>
      <w:pPr/>
      <w:r>
        <w:t xml:space="preserve">  AI research agents can take a question, search the web, read papers, synthesize findings, identify gaps, generate hypotheses, and produce research reports. Perplexity for web research, experimental systems in scientific domains. The speed differential vs human research is enormous.</w:t>
      </w:r>
    </w:p>
    <w:p/>
    <w:p>
      <w:pPr>
        <w:pStyle w:val="ListBullet"/>
      </w:pPr>
      <w:r/>
      <w:r>
        <w:rPr>
          <w:b/>
        </w:rPr>
        <w:t>Hot take — The Reliability Problem</w:t>
      </w:r>
      <w:r/>
    </w:p>
    <w:p>
      <w:pPr/>
      <w:r>
        <w:t xml:space="preserve">  For an agent running thousands of tasks per day, 20% failure is catastrophic. Building reliable agents requires not just capability but robustness — consistent performance across diverse inputs, graceful failure when things go wrong, and clear escalation paths.</w:t>
      </w:r>
    </w:p>
    <w:p/>
    <w:p>
      <w:pPr>
        <w:pStyle w:val="ListBullet"/>
      </w:pPr>
      <w:r/>
      <w:r>
        <w:rPr>
          <w:b/>
        </w:rPr>
        <w:t>Fact — Long-Horizon Tasks</w:t>
      </w:r>
      <w:r/>
    </w:p>
    <w:p>
      <w:pPr/>
      <w:r>
        <w:t xml:space="preserve">  Current AI excels at short tasks. The frontier is long-horizon tasks — projects that unfold over hours, days, or weeks, requiring planning, memory, adaptation, and coordination. Long-horizon task completion is the capability that would make AI a genuine collaborator rather than a powerful tool.</w:t>
      </w:r>
    </w:p>
    <w:p/>
    <w:p>
      <w:pPr>
        <w:pStyle w:val="ListBullet"/>
      </w:pPr>
      <w:r/>
      <w:r>
        <w:rPr>
          <w:b/>
        </w:rPr>
        <w:t>Example — Agent Economies</w:t>
      </w:r>
      <w:r/>
    </w:p>
    <w:p>
      <w:pPr/>
      <w:r>
        <w:t xml:space="preserve">  Some researchers envision large numbers of specialized agents working together, contracting with each other for services, producing economic output with minimal human direction. Early versions exist in research settings.</w:t>
      </w:r>
    </w:p>
    <w:p/>
    <w:p>
      <w:pPr>
        <w:pStyle w:val="ListBullet"/>
      </w:pPr>
      <w:r/>
      <w:r>
        <w:rPr>
          <w:b/>
        </w:rPr>
        <w:t>Scenario — Human-Agent Collaboration</w:t>
      </w:r>
      <w:r/>
    </w:p>
    <w:p>
      <w:pPr/>
      <w:r>
        <w:t xml:space="preserve">  The most productive near-term model: humans set goals, review outputs at key checkpoints, make judgment calls the agent can't, provide feedback. Agents handle research, drafting, data processing, and execution. The human contribution shifts from doing to directing and reviewing.</w:t>
      </w:r>
    </w:p>
    <w:p/>
    <w:p>
      <w:pPr>
        <w:pStyle w:val="ListBullet"/>
      </w:pPr>
      <w:r/>
      <w:r>
        <w:rPr>
          <w:b/>
        </w:rPr>
        <w:t>Big idea — What Agents Change</w:t>
      </w:r>
      <w:r/>
    </w:p>
    <w:p>
      <w:pPr/>
      <w:r>
        <w:t xml:space="preserve">  Tools augment human capabilities — humans still do the work. Agents do work — humans direct and review. What that means for human work is the defining question of the next decade.</w:t>
      </w:r>
    </w:p>
    <w:p/>
    <w:p>
      <w:pPr/>
      <w:r/>
      <w:r>
        <w:rPr>
          <w:b/>
        </w:rPr>
        <w:t>Questions (8):</w:t>
      </w:r>
      <w:r>
        <w:t xml:space="preserve"> Easy × 3, Medium × 3, Hard × 2</w:t>
      </w:r>
    </w:p>
    <w:p/>
    <w:p>
      <w:r>
        <w:t>────────────────────────────────────────────────────────────</w:t>
      </w:r>
    </w:p>
    <w:p/>
    <w:p>
      <w:pPr>
        <w:pStyle w:val="Heading3"/>
      </w:pPr>
      <w:r>
        <w:t>Lesson 58: Frontier Models</w:t>
      </w:r>
    </w:p>
    <w:p/>
    <w:p>
      <w:pPr/>
      <w:r/>
      <w:r>
        <w:rPr>
          <w:b/>
        </w:rPr>
        <w:t>Stops</w:t>
      </w:r>
      <w:r/>
    </w:p>
    <w:p/>
    <w:p>
      <w:pPr>
        <w:pStyle w:val="ListBullet"/>
      </w:pPr>
      <w:r/>
      <w:r>
        <w:rPr>
          <w:b/>
        </w:rPr>
        <w:t>Fact — What Frontier Means</w:t>
      </w:r>
      <w:r/>
    </w:p>
    <w:p>
      <w:pPr/>
      <w:r>
        <w:t xml:space="preserve">  Frontier models are the most capable AI systems that exist at any given time. They are trained at enormous scale — hundreds of billions of parameters, trillions of tokens of data, months of compute on thousands of specialized processors. The capabilities they develop cascade into every other application of AI.</w:t>
      </w:r>
    </w:p>
    <w:p/>
    <w:p>
      <w:pPr>
        <w:pStyle w:val="ListBullet"/>
      </w:pPr>
      <w:r/>
      <w:r>
        <w:rPr>
          <w:b/>
        </w:rPr>
        <w:t>Example — GPT-4 To GPT-5</w:t>
      </w:r>
      <w:r/>
    </w:p>
    <w:p>
      <w:pPr/>
      <w:r>
        <w:t xml:space="preserve">  Each generation of frontier models adds capabilities that surprised people who thought the previous generation was near a ceiling. Whether the scaling curve continues to produce significant jumps — or whether diminishing returns set in — is one of the most important open questions in AI.</w:t>
      </w:r>
    </w:p>
    <w:p/>
    <w:p>
      <w:pPr>
        <w:pStyle w:val="ListBullet"/>
      </w:pPr>
      <w:r/>
      <w:r>
        <w:rPr>
          <w:b/>
        </w:rPr>
        <w:t>Hot take — The Capability Overhang</w:t>
      </w:r>
      <w:r/>
    </w:p>
    <w:p>
      <w:pPr/>
      <w:r>
        <w:t xml:space="preserve">  There is likely a capability overhang — capabilities that exist in current frontier models that haven't been fully discovered or exploited yet. As prompting techniques improve and researchers probe model capabilities systematically, previously unknown capabilities emerge.</w:t>
      </w:r>
    </w:p>
    <w:p/>
    <w:p>
      <w:pPr>
        <w:pStyle w:val="ListBullet"/>
      </w:pPr>
      <w:r/>
      <w:r>
        <w:rPr>
          <w:b/>
        </w:rPr>
        <w:t>Fact — Model Size Is Not Everything</w:t>
      </w:r>
      <w:r/>
    </w:p>
    <w:p>
      <w:pPr/>
      <w:r>
        <w:t xml:space="preserve">  Smaller models trained on more data and for longer can outperform larger models trained less efficiently. The Chinchilla paper showed most large models at the time were undertrained. Architectural innovations can produce capability jumps without scale increases.</w:t>
      </w:r>
    </w:p>
    <w:p/>
    <w:p>
      <w:pPr>
        <w:pStyle w:val="ListBullet"/>
      </w:pPr>
      <w:r/>
      <w:r>
        <w:rPr>
          <w:b/>
        </w:rPr>
        <w:t>Example — Mixture Of Experts</w:t>
      </w:r>
      <w:r/>
    </w:p>
    <w:p>
      <w:pPr/>
      <w:r>
        <w:t xml:space="preserve">  MoE activates only a subset of the model's parameters for any given input. A 1 trillion parameter MoE model might activate only 100 billion parameters per forward pass — the compute of a 100B dense model but with the knowledge capacity of a much larger one. GPT-4 is believed to use MoE.</w:t>
      </w:r>
    </w:p>
    <w:p/>
    <w:p>
      <w:pPr>
        <w:pStyle w:val="ListBullet"/>
      </w:pPr>
      <w:r/>
      <w:r>
        <w:rPr>
          <w:b/>
        </w:rPr>
        <w:t>Fact — The Inference Revolution</w:t>
      </w:r>
      <w:r/>
    </w:p>
    <w:p>
      <w:pPr/>
      <w:r>
        <w:t xml:space="preserve">  Inference happens billions of times per day across all deployed applications. The cost and speed of inference determines what AI applications are economically viable. Quantization and distillation make inference faster and cheaper.</w:t>
      </w:r>
    </w:p>
    <w:p/>
    <w:p>
      <w:pPr>
        <w:pStyle w:val="ListBullet"/>
      </w:pPr>
      <w:r/>
      <w:r>
        <w:rPr>
          <w:b/>
        </w:rPr>
        <w:t>Scenario — Reasoning Models</w:t>
      </w:r>
      <w:r/>
    </w:p>
    <w:p>
      <w:pPr/>
      <w:r>
        <w:t xml:space="preserve">  A new category of frontier models — reasoning models — explicitly allocate more computation to thinking through hard problems before responding. OpenAI's o1 and o3, Anthropic's extended thinking models. They trade latency for accuracy on hard problems. Significantly outperform standard models on mathematics, science, and complex reasoning.</w:t>
      </w:r>
    </w:p>
    <w:p/>
    <w:p>
      <w:pPr>
        <w:pStyle w:val="ListBullet"/>
      </w:pPr>
      <w:r/>
      <w:r>
        <w:rPr>
          <w:b/>
        </w:rPr>
        <w:t>Big idea — The Capability Trajectory</w:t>
      </w:r>
      <w:r/>
    </w:p>
    <w:p>
      <w:pPr/>
      <w:r>
        <w:t xml:space="preserve">  The trajectory of frontier model capabilities over the last five years has been steep and surprisingly consistent. Most people underestimate AI because they extrapolate from past experience rather than from the current rate of change.</w:t>
      </w:r>
    </w:p>
    <w:p/>
    <w:p>
      <w:pPr/>
      <w:r/>
      <w:r>
        <w:rPr>
          <w:b/>
        </w:rPr>
        <w:t>Questions (8):</w:t>
      </w:r>
      <w:r>
        <w:t xml:space="preserve"> Easy × 3, Medium × 3, Hard × 2</w:t>
      </w:r>
    </w:p>
    <w:p/>
    <w:p>
      <w:r>
        <w:t>────────────────────────────────────────────────────────────</w:t>
      </w:r>
    </w:p>
    <w:p/>
    <w:p>
      <w:pPr>
        <w:pStyle w:val="Heading3"/>
      </w:pPr>
      <w:r>
        <w:t>Lesson 59: AI and Science</w:t>
      </w:r>
    </w:p>
    <w:p/>
    <w:p>
      <w:pPr/>
      <w:r/>
      <w:r>
        <w:rPr>
          <w:b/>
        </w:rPr>
        <w:t>Stops</w:t>
      </w:r>
      <w:r/>
    </w:p>
    <w:p/>
    <w:p>
      <w:pPr>
        <w:pStyle w:val="ListBullet"/>
      </w:pPr>
      <w:r/>
      <w:r>
        <w:rPr>
          <w:b/>
        </w:rPr>
        <w:t>Fact — A New Scientific Instrument</w:t>
      </w:r>
      <w:r/>
    </w:p>
    <w:p>
      <w:pPr/>
      <w:r>
        <w:t xml:space="preserve">  AI is becoming a scientific instrument as important as the microscope or the telescope. Not by replacing scientists — by dramatically expanding what scientists can observe, analyze, and hypothesize. AI lets us find patterns in datasets too large for human analysis.</w:t>
      </w:r>
    </w:p>
    <w:p/>
    <w:p>
      <w:pPr>
        <w:pStyle w:val="ListBullet"/>
      </w:pPr>
      <w:r/>
      <w:r>
        <w:rPr>
          <w:b/>
        </w:rPr>
        <w:t>Example — AlphaFold And Biology</w:t>
      </w:r>
      <w:r/>
    </w:p>
    <w:p>
      <w:pPr/>
      <w:r>
        <w:t xml:space="preserve">  AlphaFold 2's solution to protein folding in 2020 was one of the most significant scientific breakthroughs of the decade. After 50 years of failure. The AlphaFold database now contains predicted structures for virtually every known protein. Accelerating drug discovery, enabling novel enzyme design.</w:t>
      </w:r>
    </w:p>
    <w:p/>
    <w:p>
      <w:pPr>
        <w:pStyle w:val="ListBullet"/>
      </w:pPr>
      <w:r/>
      <w:r>
        <w:rPr>
          <w:b/>
        </w:rPr>
        <w:t>Example — Materials Discovery</w:t>
      </w:r>
      <w:r/>
    </w:p>
    <w:p>
      <w:pPr/>
      <w:r>
        <w:t xml:space="preserve">  Google DeepMind's GNoME discovered 2.2 million new stable crystal structures — more than were discovered in all previous scientific history combined. New materials enable better batteries, more efficient solar panels, stronger and lighter construction materials.</w:t>
      </w:r>
    </w:p>
    <w:p/>
    <w:p>
      <w:pPr>
        <w:pStyle w:val="ListBullet"/>
      </w:pPr>
      <w:r/>
      <w:r>
        <w:rPr>
          <w:b/>
        </w:rPr>
        <w:t>Hot take — AI Hypotheses</w:t>
      </w:r>
      <w:r/>
    </w:p>
    <w:p>
      <w:pPr/>
      <w:r>
        <w:t xml:space="preserve">  The most interesting frontier in AI and science is not AI analyzing data — it's AI generating hypotheses. Systems that can read the scientific literature and suggest experiments that haven't been tried. Whether AI can be a genuine creative force in science is one of the most important open questions.</w:t>
      </w:r>
    </w:p>
    <w:p/>
    <w:p>
      <w:pPr>
        <w:pStyle w:val="ListBullet"/>
      </w:pPr>
      <w:r/>
      <w:r>
        <w:rPr>
          <w:b/>
        </w:rPr>
        <w:t>Fact — Climate And Earth Science</w:t>
      </w:r>
      <w:r/>
    </w:p>
    <w:p>
      <w:pPr/>
      <w:r>
        <w:t xml:space="preserve">  GraphCast and similar systems outperform traditional numerical weather prediction. AI analysis of satellite imagery tracks deforestation, ice extent, and crop health at global scale in near real time.</w:t>
      </w:r>
    </w:p>
    <w:p/>
    <w:p>
      <w:pPr>
        <w:pStyle w:val="ListBullet"/>
      </w:pPr>
      <w:r/>
      <w:r>
        <w:rPr>
          <w:b/>
        </w:rPr>
        <w:t>Example — Drug Discovery At Scale</w:t>
      </w:r>
      <w:r/>
    </w:p>
    <w:p>
      <w:pPr/>
      <w:r>
        <w:t xml:space="preserve">  The traditional drug discovery pipeline takes 10-15 years and costs over a billion dollars per approved drug. AI is compressing this at multiple stages: identifying promising drug targets, generating and screening candidate molecules, predicting toxicity before clinical trials. Multiple AI-designed drug candidates are in clinical trials.</w:t>
      </w:r>
    </w:p>
    <w:p/>
    <w:p>
      <w:pPr>
        <w:pStyle w:val="ListBullet"/>
      </w:pPr>
      <w:r/>
      <w:r>
        <w:rPr>
          <w:b/>
        </w:rPr>
        <w:t>Scenario — The Reproducibility Challenge</w:t>
      </w:r>
      <w:r/>
    </w:p>
    <w:p>
      <w:pPr/>
      <w:r>
        <w:t xml:space="preserve">  If a discovery depends on a proprietary model and proprietary training data, independent verification is difficult. The scientific community is developing new norms around transparency for AI-assisted research. Unreproducible AI science could poison fields with false discoveries at unprecedented scale.</w:t>
      </w:r>
    </w:p>
    <w:p/>
    <w:p>
      <w:pPr>
        <w:pStyle w:val="ListBullet"/>
      </w:pPr>
      <w:r/>
      <w:r>
        <w:rPr>
          <w:b/>
        </w:rPr>
        <w:t>Big idea — Compressing Time</w:t>
      </w:r>
      <w:r/>
    </w:p>
    <w:p>
      <w:pPr/>
      <w:r>
        <w:t xml:space="preserve">  Hypotheses that would take years to test can be simulated and filtered computationally. Patterns that would take decades of data collection can be identified in existing datasets. If AI compresses the effective timeline of scientific progress, the implications for medicine, energy, climate, and human knowledge are profound.</w:t>
      </w:r>
    </w:p>
    <w:p/>
    <w:p>
      <w:pPr/>
      <w:r/>
      <w:r>
        <w:rPr>
          <w:b/>
        </w:rPr>
        <w:t>Questions (8):</w:t>
      </w:r>
      <w:r>
        <w:t xml:space="preserve"> Easy × 3, Medium × 3, Hard × 2</w:t>
      </w:r>
    </w:p>
    <w:p/>
    <w:p>
      <w:r>
        <w:t>────────────────────────────────────────────────────────────</w:t>
      </w:r>
    </w:p>
    <w:p/>
    <w:p>
      <w:pPr>
        <w:pStyle w:val="Heading3"/>
      </w:pPr>
      <w:r>
        <w:t>Lesson 60: Robotics and Embodied AI</w:t>
      </w:r>
    </w:p>
    <w:p/>
    <w:p>
      <w:pPr/>
      <w:r/>
      <w:r>
        <w:rPr>
          <w:b/>
        </w:rPr>
        <w:t>Stops</w:t>
      </w:r>
      <w:r/>
    </w:p>
    <w:p/>
    <w:p>
      <w:pPr>
        <w:pStyle w:val="ListBullet"/>
      </w:pPr>
      <w:r/>
      <w:r>
        <w:rPr>
          <w:b/>
        </w:rPr>
        <w:t>Fact — The Missing Body</w:t>
      </w:r>
      <w:r/>
    </w:p>
    <w:p>
      <w:pPr/>
      <w:r>
        <w:t xml:space="preserve">  AI has transformed language and vision. It has been slower to transform physical interaction with the world. The frontier of embodied AI is building robots that generalize — that can figure out novel physical tasks the way multimodal AI figures out novel language tasks.</w:t>
      </w:r>
    </w:p>
    <w:p/>
    <w:p>
      <w:pPr>
        <w:pStyle w:val="ListBullet"/>
      </w:pPr>
      <w:r/>
      <w:r>
        <w:rPr>
          <w:b/>
        </w:rPr>
        <w:t>Example — Foundation Models For Robotics</w:t>
      </w:r>
      <w:r/>
    </w:p>
    <w:p>
      <w:pPr/>
      <w:r>
        <w:t xml:space="preserve">  Train a large model on enormous amounts of robot experience data — videos of humans performing tasks, robot demonstrations, simulated experience. Google's RT-2 demonstrates robots that can follow novel natural language instructions for tasks they weren't specifically trained on.</w:t>
      </w:r>
    </w:p>
    <w:p/>
    <w:p>
      <w:pPr>
        <w:pStyle w:val="ListBullet"/>
      </w:pPr>
      <w:r/>
      <w:r>
        <w:rPr>
          <w:b/>
        </w:rPr>
        <w:t>Hot take — The Real World Is Hard</w:t>
      </w:r>
      <w:r/>
    </w:p>
    <w:p>
      <w:pPr/>
      <w:r>
        <w:t xml:space="preserve">  Robots in controlled environments are impressive. Robots in the real world — homes, warehouses, hospitals, construction sites — encounter enormous variability. Lighting changes. Objects are in unexpected positions. Surfaces are irregular. This is why the factory floor and the warehouse are ahead of the home.</w:t>
      </w:r>
    </w:p>
    <w:p/>
    <w:p>
      <w:pPr>
        <w:pStyle w:val="ListBullet"/>
      </w:pPr>
      <w:r/>
      <w:r>
        <w:rPr>
          <w:b/>
        </w:rPr>
        <w:t>Fact — Simulation To Reality</w:t>
      </w:r>
      <w:r/>
    </w:p>
    <w:p>
      <w:pPr/>
      <w:r>
        <w:t xml:space="preserve">  Training robots in the real world is expensive and slow. Simulation allows training on millions of scenarios faster than real time. The challenge: robots trained in simulation often fail when deployed in reality because of the sim-to-real gap — subtle differences between simulated and real physics.</w:t>
      </w:r>
    </w:p>
    <w:p/>
    <w:p>
      <w:pPr>
        <w:pStyle w:val="ListBullet"/>
      </w:pPr>
      <w:r/>
      <w:r>
        <w:rPr>
          <w:b/>
        </w:rPr>
        <w:t>Example — Manipulation</w:t>
      </w:r>
      <w:r/>
    </w:p>
    <w:p>
      <w:pPr/>
      <w:r>
        <w:t xml:space="preserve">  Recent progress using learning-based approaches has produced systems that can manipulate a wide range of objects in varied conditions — folding laundry, loading dishwashers, assembling components. Still fail frequently and require significant training.</w:t>
      </w:r>
    </w:p>
    <w:p/>
    <w:p>
      <w:pPr>
        <w:pStyle w:val="ListBullet"/>
      </w:pPr>
      <w:r/>
      <w:r>
        <w:rPr>
          <w:b/>
        </w:rPr>
        <w:t>Scenario — Humanoid Robots</w:t>
      </w:r>
      <w:r/>
    </w:p>
    <w:p>
      <w:pPr/>
      <w:r>
        <w:t xml:space="preserve">  Figure, Optimus, Atlas, Digit — the space is active and well-funded. The argument for humanoid form: the world is built for humans, so a human-shaped robot can use human tools and navigate human spaces without modification. The argument against: specialization beats generalization for most tasks.</w:t>
      </w:r>
    </w:p>
    <w:p/>
    <w:p>
      <w:pPr>
        <w:pStyle w:val="ListBullet"/>
      </w:pPr>
      <w:r/>
      <w:r>
        <w:rPr>
          <w:b/>
        </w:rPr>
        <w:t>Fact — The Labor Implications</w:t>
      </w:r>
      <w:r/>
    </w:p>
    <w:p>
      <w:pPr/>
      <w:r>
        <w:t xml:space="preserve">  Warehousing, food preparation, elder care, construction, agriculture employ hundreds of millions of people globally. The timeline for AI and robotics to meaningfully displace physical labor is more uncertain than for knowledge work. The direction is less uncertain.</w:t>
      </w:r>
    </w:p>
    <w:p/>
    <w:p>
      <w:pPr>
        <w:pStyle w:val="ListBullet"/>
      </w:pPr>
      <w:r/>
      <w:r>
        <w:rPr>
          <w:b/>
        </w:rPr>
        <w:t>Big idea — Closing The Loop</w:t>
      </w:r>
      <w:r/>
    </w:p>
    <w:p>
      <w:pPr/>
      <w:r>
        <w:t xml:space="preserve">  Most AI exists in the digital world. Embodied AI closes the loop between the digital and physical worlds. An AI that can perceive, reason, and act in the physical world is not just more capable — it's a different kind of system.</w:t>
      </w:r>
    </w:p>
    <w:p/>
    <w:p>
      <w:pPr/>
      <w:r/>
      <w:r>
        <w:rPr>
          <w:b/>
        </w:rPr>
        <w:t>Questions (8):</w:t>
      </w:r>
      <w:r>
        <w:t xml:space="preserve"> Easy × 3, Medium × 3, Hard × 2</w:t>
      </w:r>
    </w:p>
    <w:p/>
    <w:p>
      <w:r>
        <w:t>────────────────────────────────────────────────────────────</w:t>
      </w:r>
    </w:p>
    <w:p/>
    <w:p>
      <w:pPr>
        <w:pStyle w:val="Heading3"/>
      </w:pPr>
      <w:r>
        <w:t>Lesson 61: AI Safety Research</w:t>
      </w:r>
    </w:p>
    <w:p/>
    <w:p>
      <w:pPr/>
      <w:r/>
      <w:r>
        <w:rPr>
          <w:b/>
        </w:rPr>
        <w:t>Stops</w:t>
      </w:r>
      <w:r/>
    </w:p>
    <w:p/>
    <w:p>
      <w:pPr>
        <w:pStyle w:val="ListBullet"/>
      </w:pPr>
      <w:r/>
      <w:r>
        <w:rPr>
          <w:b/>
        </w:rPr>
        <w:t>Fact — A New Field</w:t>
      </w:r>
      <w:r/>
    </w:p>
    <w:p>
      <w:pPr/>
      <w:r>
        <w:t xml:space="preserve">  AI safety research is a relatively new field — serious as a research discipline for about a decade — that focuses on ensuring AI systems behave as intended, remain under human control, and don't cause catastrophic harm as they become more capable. It spans technical work and governance work.</w:t>
      </w:r>
    </w:p>
    <w:p/>
    <w:p>
      <w:pPr>
        <w:pStyle w:val="ListBullet"/>
      </w:pPr>
      <w:r/>
      <w:r>
        <w:rPr>
          <w:b/>
        </w:rPr>
        <w:t>Example — Interpretability Research</w:t>
      </w:r>
      <w:r/>
    </w:p>
    <w:p>
      <w:pPr/>
      <w:r>
        <w:t xml:space="preserve">  Mechanistic interpretability tries to understand what's happening inside neural networks at a mechanistic level. Anthropic's research has identified circuits that detect emotions, perform arithmetic, implement algorithms, and represent space. The goal is eventually to be able to verify that a model is aligned not just behaviorally but at the level of what it's actually computing.</w:t>
      </w:r>
    </w:p>
    <w:p/>
    <w:p>
      <w:pPr>
        <w:pStyle w:val="ListBullet"/>
      </w:pPr>
      <w:r/>
      <w:r>
        <w:rPr>
          <w:b/>
        </w:rPr>
        <w:t>Example — Robustness Research</w:t>
      </w:r>
      <w:r/>
    </w:p>
    <w:p>
      <w:pPr/>
      <w:r>
        <w:t xml:space="preserve">  AI systems fail unexpectedly when inputs are slightly outside their training distribution — on adversarial examples, on rare edge cases, or on inputs unusual for the model. Robustness research works on making AI systems that fail gracefully — that know when they're uncertain.</w:t>
      </w:r>
    </w:p>
    <w:p/>
    <w:p>
      <w:pPr>
        <w:pStyle w:val="ListBullet"/>
      </w:pPr>
      <w:r/>
      <w:r>
        <w:rPr>
          <w:b/>
        </w:rPr>
        <w:t>Hot take — The Capabilities-Safety Race</w:t>
      </w:r>
      <w:r/>
    </w:p>
    <w:p>
      <w:pPr/>
      <w:r>
        <w:t xml:space="preserve">  AI safety research is growing. AI capabilities research is growing faster. Most AI investment goes to capabilities. Safety research is a small fraction of total AI research spending. Whether safety research can scale fast enough to stay relevant is one of the most important questions in the field.</w:t>
      </w:r>
    </w:p>
    <w:p/>
    <w:p>
      <w:pPr>
        <w:pStyle w:val="ListBullet"/>
      </w:pPr>
      <w:r/>
      <w:r>
        <w:rPr>
          <w:b/>
        </w:rPr>
        <w:t>Fact — Scalable Oversight</w:t>
      </w:r>
      <w:r/>
    </w:p>
    <w:p>
      <w:pPr/>
      <w:r>
        <w:t xml:space="preserve">  As AI systems become more capable than humans at specific tasks, how do humans oversee whether those systems are behaving correctly? Scalable oversight research develops methods that remain valid even as AI capabilities exceed human ability to directly verify outputs. Debate — having AI systems argue for and against positions. Amplification — using AI to help humans evaluate AI.</w:t>
      </w:r>
    </w:p>
    <w:p/>
    <w:p>
      <w:pPr>
        <w:pStyle w:val="ListBullet"/>
      </w:pPr>
      <w:r/>
      <w:r>
        <w:rPr>
          <w:b/>
        </w:rPr>
        <w:t>Scenario — The Evaluation Problem</w:t>
      </w:r>
      <w:r/>
    </w:p>
    <w:p>
      <w:pPr/>
      <w:r>
        <w:t xml:space="preserve">  A safe AI system is one that behaves as intended across the full range of situations it will encounter. You can test on examples you've thought of. You can't test on examples you haven't thought of. The evaluation problem doesn't have a complete solution.</w:t>
      </w:r>
    </w:p>
    <w:p/>
    <w:p>
      <w:pPr>
        <w:pStyle w:val="ListBullet"/>
      </w:pPr>
      <w:r/>
      <w:r>
        <w:rPr>
          <w:b/>
        </w:rPr>
        <w:t>Fact — Constitutional AI And RLAIF</w:t>
      </w:r>
      <w:r/>
    </w:p>
    <w:p>
      <w:pPr/>
      <w:r>
        <w:t xml:space="preserve">  Constitutional AI — developed at Anthropic — trains AI systems using explicit principles and has the AI evaluate its own outputs against those principles. RLAIF — Reinforcement Learning from AI Feedback — uses AI to generate the preference data that trains alignment. These help scale alignment beyond what pure human feedback can support.</w:t>
      </w:r>
    </w:p>
    <w:p/>
    <w:p>
      <w:pPr>
        <w:pStyle w:val="ListBullet"/>
      </w:pPr>
      <w:r/>
      <w:r>
        <w:rPr>
          <w:b/>
        </w:rPr>
        <w:t>Big idea — The Window</w:t>
      </w:r>
      <w:r/>
    </w:p>
    <w:p>
      <w:pPr/>
      <w:r>
        <w:t xml:space="preserve">  There may be a limited window — before AI systems become powerful enough that misalignment becomes catastrophic — during which we can develop the tools, techniques, and institutions needed to ensure AI remains beneficial. Safety research is infrastructure for a future that's arriving faster than most people realize.</w:t>
      </w:r>
    </w:p>
    <w:p/>
    <w:p>
      <w:pPr/>
      <w:r/>
      <w:r>
        <w:rPr>
          <w:b/>
        </w:rPr>
        <w:t>Questions (8):</w:t>
      </w:r>
      <w:r>
        <w:t xml:space="preserve"> Easy × 3, Medium × 3, Hard × 2</w:t>
      </w:r>
    </w:p>
    <w:p/>
    <w:p>
      <w:r>
        <w:t>────────────────────────────────────────────────────────────</w:t>
      </w:r>
    </w:p>
    <w:p/>
    <w:p>
      <w:pPr>
        <w:pStyle w:val="Heading3"/>
      </w:pPr>
      <w:r>
        <w:t>Lesson 62: The Geopolitics Of AI</w:t>
      </w:r>
    </w:p>
    <w:p/>
    <w:p>
      <w:pPr/>
      <w:r/>
      <w:r>
        <w:rPr>
          <w:b/>
        </w:rPr>
        <w:t>Stops</w:t>
      </w:r>
      <w:r/>
    </w:p>
    <w:p/>
    <w:p>
      <w:pPr>
        <w:pStyle w:val="ListBullet"/>
      </w:pPr>
      <w:r/>
      <w:r>
        <w:rPr>
          <w:b/>
        </w:rPr>
        <w:t>Fact — AI As Strategic Technology</w:t>
      </w:r>
      <w:r/>
    </w:p>
    <w:p>
      <w:pPr/>
      <w:r>
        <w:t xml:space="preserve">  Governments now treat AI as a strategic national interest — comparable to nuclear technology or semiconductor manufacturing. The US, China, EU, and UK have all produced major national AI strategies. Export controls on advanced AI chips are reshaping global technology supply chains.</w:t>
      </w:r>
    </w:p>
    <w:p/>
    <w:p>
      <w:pPr>
        <w:pStyle w:val="ListBullet"/>
      </w:pPr>
      <w:r/>
      <w:r>
        <w:rPr>
          <w:b/>
        </w:rPr>
        <w:t>Example — The US-China Competition</w:t>
      </w:r>
      <w:r/>
    </w:p>
    <w:p>
      <w:pPr/>
      <w:r>
        <w:t xml:space="preserve">  China has announced ambitions to be the world leader in AI by 2030. US export controls on advanced semiconductors are intended to limit Chinese AI capabilities. Chinese AI companies — Baidu, Alibaba, ByteDance, Huawei — are developing frontier models with varying access to the most advanced hardware.</w:t>
      </w:r>
    </w:p>
    <w:p/>
    <w:p>
      <w:pPr>
        <w:pStyle w:val="ListBullet"/>
      </w:pPr>
      <w:r/>
      <w:r>
        <w:rPr>
          <w:b/>
        </w:rPr>
        <w:t>Hot take — The Compute Concentration Problem</w:t>
      </w:r>
      <w:r/>
    </w:p>
    <w:p>
      <w:pPr/>
      <w:r>
        <w:t xml:space="preserve">  Frontier AI training depends on enormous amounts of specialized compute — currently NVIDIA's H100 and A100 GPUs. This compute is concentrated in the hands of a small number of organizations. Whether frontier AI should be developed by a small number of private companies with minimal democratic accountability is a political question as much as a technical one.</w:t>
      </w:r>
    </w:p>
    <w:p/>
    <w:p>
      <w:pPr>
        <w:pStyle w:val="ListBullet"/>
      </w:pPr>
      <w:r/>
      <w:r>
        <w:rPr>
          <w:b/>
        </w:rPr>
        <w:t>Fact — AI In Defense</w:t>
      </w:r>
      <w:r/>
    </w:p>
    <w:p>
      <w:pPr/>
      <w:r>
        <w:t xml:space="preserve">  Every major military power is integrating AI into defense applications. Autonomous weapons systems. AI-assisted cyber operations. Intelligence analysis and synthesis. The development of lethal autonomous weapons is proceeding faster than international norms governing their use.</w:t>
      </w:r>
    </w:p>
    <w:p/>
    <w:p>
      <w:pPr>
        <w:pStyle w:val="ListBullet"/>
      </w:pPr>
      <w:r/>
      <w:r>
        <w:rPr>
          <w:b/>
        </w:rPr>
        <w:t>Example — Autonomous Weapons</w:t>
      </w:r>
      <w:r/>
    </w:p>
    <w:p>
      <w:pPr/>
      <w:r>
        <w:t xml:space="preserve">  Lethal autonomous weapons systems exist. Armed drones with varying levels of autonomy have been used in conflicts in Libya, Ukraine, and elsewhere. International negotiations at the UN have been ongoing since 2014 without producing binding agreements.</w:t>
      </w:r>
    </w:p>
    <w:p/>
    <w:p>
      <w:pPr>
        <w:pStyle w:val="ListBullet"/>
      </w:pPr>
      <w:r/>
      <w:r>
        <w:rPr>
          <w:b/>
        </w:rPr>
        <w:t>Scenario — The AI Governance Gap</w:t>
      </w:r>
      <w:r/>
    </w:p>
    <w:p>
      <w:pPr/>
      <w:r>
        <w:t xml:space="preserve">  National AI strategies and export controls are national solutions to a global problem. AI systems trained in one country affect people in every country. The governance frameworks most needed — international agreements on safety standards, arms control for autonomous weapons — require international cooperation among parties with competing interests.</w:t>
      </w:r>
    </w:p>
    <w:p/>
    <w:p>
      <w:pPr>
        <w:pStyle w:val="ListBullet"/>
      </w:pPr>
      <w:r/>
      <w:r>
        <w:rPr>
          <w:b/>
        </w:rPr>
        <w:t>Fact — AI And Democratic Backsliding</w:t>
      </w:r>
      <w:r/>
    </w:p>
    <w:p>
      <w:pPr/>
      <w:r>
        <w:t xml:space="preserve">  AI surveillance, AI-generated disinformation, and AI-powered persuasion are being used to undermine democratic governance in multiple countries. AI facial recognition enables authoritarian surveillance. AI-generated content floods information environments faster than fact-checkers can respond.</w:t>
      </w:r>
    </w:p>
    <w:p/>
    <w:p>
      <w:pPr>
        <w:pStyle w:val="ListBullet"/>
      </w:pPr>
      <w:r/>
      <w:r>
        <w:rPr>
          <w:b/>
        </w:rPr>
        <w:t>Big idea — The Stakes Are Geopolitical</w:t>
      </w:r>
      <w:r/>
    </w:p>
    <w:p>
      <w:pPr/>
      <w:r>
        <w:t xml:space="preserve">  AI development is no longer just a technology story or an economic story. It's a story about power — who has it, who doesn't, and how the most transformative technology since the industrial revolution gets distributed globally. The public — which will live with the consequences — has limited visibility and limited voice.</w:t>
      </w:r>
    </w:p>
    <w:p/>
    <w:p>
      <w:pPr/>
      <w:r/>
      <w:r>
        <w:rPr>
          <w:b/>
        </w:rPr>
        <w:t>Questions (8):</w:t>
      </w:r>
      <w:r>
        <w:t xml:space="preserve"> Easy × 3, Medium × 3, Hard × 2</w:t>
      </w:r>
    </w:p>
    <w:p/>
    <w:p>
      <w:r>
        <w:t>────────────────────────────────────────────────────────────</w:t>
      </w:r>
    </w:p>
    <w:p/>
    <w:p>
      <w:pPr>
        <w:pStyle w:val="Heading3"/>
      </w:pPr>
      <w:r>
        <w:t>Lesson 63: What Comes Next</w:t>
      </w:r>
    </w:p>
    <w:p/>
    <w:p>
      <w:pPr/>
      <w:r/>
      <w:r>
        <w:rPr>
          <w:b/>
        </w:rPr>
        <w:t>Stops</w:t>
      </w:r>
      <w:r/>
    </w:p>
    <w:p/>
    <w:p>
      <w:pPr>
        <w:pStyle w:val="ListBullet"/>
      </w:pPr>
      <w:r/>
      <w:r>
        <w:rPr>
          <w:b/>
        </w:rPr>
        <w:t>Fact — The Honest Uncertainty</w:t>
      </w:r>
      <w:r/>
    </w:p>
    <w:p>
      <w:pPr/>
      <w:r>
        <w:t xml:space="preserve">  Nobody knows what AI will look like in ten years. The people building it don't know. The people governing it don't know. Anyone who claims certainty about the trajectory of AI is wrong not because their conclusion is necessarily wrong but because the certainty is unjustified.</w:t>
      </w:r>
    </w:p>
    <w:p/>
    <w:p>
      <w:pPr>
        <w:pStyle w:val="ListBullet"/>
      </w:pPr>
      <w:r/>
      <w:r>
        <w:rPr>
          <w:b/>
        </w:rPr>
        <w:t>Example — What The Last Five Years Should Teach</w:t>
      </w:r>
      <w:r/>
    </w:p>
    <w:p>
      <w:pPr/>
      <w:r>
        <w:t xml:space="preserve">  In 2019: GPT-2 was considered potentially dangerous for producing realistic text; protein folding was an unsolved 50-year-old problem; generating photorealistic images from text was science fiction. In 2024: all three are consumer products or solved problems. The pace of capability improvement should update your expectations.</w:t>
      </w:r>
    </w:p>
    <w:p/>
    <w:p>
      <w:pPr>
        <w:pStyle w:val="ListBullet"/>
      </w:pPr>
      <w:r/>
      <w:r>
        <w:rPr>
          <w:b/>
        </w:rPr>
        <w:t>Hot take — The Predictions That Were Wrong</w:t>
      </w:r>
      <w:r/>
    </w:p>
    <w:p>
      <w:pPr/>
      <w:r>
        <w:t xml:space="preserve">  Most AI predictions have been wrong in a specific direction: underestimating how fast certain capabilities would develop, overestimating how broadly those capabilities would generalize. AI still can't reliably navigate an unfamiliar physical environment, build genuine long-term relationships, or develop genuinely novel scientific theories from first principles.</w:t>
      </w:r>
    </w:p>
    <w:p/>
    <w:p>
      <w:pPr>
        <w:pStyle w:val="ListBullet"/>
      </w:pPr>
      <w:r/>
      <w:r>
        <w:rPr>
          <w:b/>
        </w:rPr>
        <w:t>Fact — The Three Possible Futures</w:t>
      </w:r>
      <w:r/>
    </w:p>
    <w:p>
      <w:pPr/>
      <w:r>
        <w:t xml:space="preserve">  Three broad scenarios: Flourishing — AI dramatically accelerates human progress, distributes benefits broadly. Stagnation — AI progress slows or plateaus, AI becomes infrastructure rather than transformation. Catastrophe — AI misalignment, power concentration, or other failure modes produce outcomes that permanently curtail human potential. All three are possible. None is inevitable.</w:t>
      </w:r>
    </w:p>
    <w:p/>
    <w:p>
      <w:pPr>
        <w:pStyle w:val="ListBullet"/>
      </w:pPr>
      <w:r/>
      <w:r>
        <w:rPr>
          <w:b/>
        </w:rPr>
        <w:t>Example — The Economic Transformation</w:t>
      </w:r>
      <w:r/>
    </w:p>
    <w:p>
      <w:pPr/>
      <w:r>
        <w:t xml:space="preserve">  McKinsey estimates AI could automate 60-70% of work activities across industries. Goldman Sachs estimates 300 million jobs globally could be partially or fully automated. These are estimates with enormous uncertainty. What's more certain is that the economic transition will be uneven.</w:t>
      </w:r>
    </w:p>
    <w:p/>
    <w:p>
      <w:pPr>
        <w:pStyle w:val="ListBullet"/>
      </w:pPr>
      <w:r/>
      <w:r>
        <w:rPr>
          <w:b/>
        </w:rPr>
        <w:t>Scenario — If AGI Arrives</w:t>
      </w:r>
      <w:r/>
    </w:p>
    <w:p>
      <w:pPr/>
      <w:r>
        <w:t xml:space="preserve">  If a genuinely general AI system arrives, the implications are difficult to overstate. Whether the transition would be manageable depends almost entirely on two things: whether the system is aligned with human values, and whether its benefits are distributed rather than concentrated.</w:t>
      </w:r>
    </w:p>
    <w:p/>
    <w:p>
      <w:pPr>
        <w:pStyle w:val="ListBullet"/>
      </w:pPr>
      <w:r/>
      <w:r>
        <w:rPr>
          <w:b/>
        </w:rPr>
        <w:t>Fact — What You Can Do</w:t>
      </w:r>
      <w:r/>
    </w:p>
    <w:p>
      <w:pPr/>
      <w:r>
        <w:t xml:space="preserve">  The future of AI is not determined. Understanding AI well enough to ask the right questions about it — what is it optimizing for, who controls it, who benefits, who bears the risks — is the foundation for holding AI developers, deployers, and governments accountable.</w:t>
      </w:r>
    </w:p>
    <w:p/>
    <w:p>
      <w:pPr>
        <w:pStyle w:val="ListBullet"/>
      </w:pPr>
      <w:r/>
      <w:r>
        <w:rPr>
          <w:b/>
        </w:rPr>
        <w:t>Big idea — The Conversation Continues</w:t>
      </w:r>
      <w:r/>
    </w:p>
    <w:p>
      <w:pPr/>
      <w:r>
        <w:t xml:space="preserve">  AI is not a problem that gets solved. It's a phenomenon that continues. This course gave you a foundation. The most important thing you can do is stay curious, stay skeptical, stay engaged — and bring that engagement to the decisions, conversations, and institutions that will shape where this goes.</w:t>
      </w:r>
    </w:p>
    <w:p/>
    <w:p>
      <w:pPr/>
      <w:r/>
      <w:r>
        <w:rPr>
          <w:b/>
        </w:rPr>
        <w:t>Questions (8):</w:t>
      </w:r>
      <w:r>
        <w:t xml:space="preserve"> Easy × 3, Medium × 3, Hard × 2</w:t>
      </w:r>
    </w:p>
    <w:p/>
    <w:p>
      <w:r>
        <w:t>────────────────────────────────────────────────────────────</w:t>
      </w:r>
    </w:p>
    <w:p/>
    <w:p>
      <w:pPr>
        <w:pStyle w:val="Heading2"/>
      </w:pPr>
      <w:r>
        <w:t>Summary</w:t>
      </w:r>
    </w:p>
    <w:p/>
    <w:p>
      <w:pPr/>
      <w:r>
        <w:t>World  |  Title  |  Level  |  Lessons  |  Total stops  |  Total questions</w:t>
      </w:r>
    </w:p>
    <w:p>
      <w:pPr/>
      <w:r>
        <w:t>-------  |  -------  |  -------  |  ---------  |  ------------  |  -----------------</w:t>
      </w:r>
    </w:p>
    <w:p>
      <w:pPr/>
      <w:r>
        <w:t>6  |  How Neural Networks Work  |  Advanced  |  8 (40–47)  |  64  |  64</w:t>
      </w:r>
    </w:p>
    <w:p>
      <w:pPr/>
      <w:r>
        <w:t>7  |  Build With AI  |  Advanced  |  8 (48–55)  |  64  |  64</w:t>
      </w:r>
    </w:p>
    <w:p>
      <w:pPr/>
      <w:r>
        <w:t>8  |  The Frontier  |  Advanced  |  8 (56–63)  |  64  |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